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 xml:space="preserve">Berikut tambahan bagian yang dapat dimasukkan ke dalam proposal/research gap Anda, meliputi </w:t>
      </w:r>
      <w:r>
        <w:rPr>
          <w:b/>
          <w:i w:val="0"/>
        </w:rPr>
        <w:t>optimasi apa yang perlu dilakukan untuk meningkatkan kinerja antena</w:t>
      </w:r>
      <w:r>
        <w:rPr>
          <w:b w:val="0"/>
          <w:i w:val="0"/>
        </w:rPr>
        <w:t xml:space="preserve"> dan </w:t>
      </w:r>
      <w:r>
        <w:rPr>
          <w:b/>
          <w:i w:val="0"/>
        </w:rPr>
        <w:t>perhitungan dimensi antena</w:t>
      </w:r>
      <w:r>
        <w:rPr>
          <w:b w:val="0"/>
          <w:i w:val="0"/>
        </w:rPr>
        <w:t xml:space="preserve"> secara rinci.</w:t>
      </w:r>
    </w:p>
    <w:p/>
    <w:p>
      <w:pPr>
        <w:pStyle w:val="Heading2"/>
      </w:pPr>
      <w:r>
        <w:rPr>
          <w:b w:val="0"/>
          <w:i w:val="0"/>
          <w:color w:val="000000"/>
        </w:rPr>
        <w:t>Optimasi yang Perlu Dilakukan untuk Meningkatkan Kinerja Antena</w:t>
      </w:r>
    </w:p>
    <w:p>
      <w:r>
        <w:rPr>
          <w:b w:val="0"/>
          <w:i w:val="0"/>
        </w:rPr>
        <w:t>Untuk meningkatkan kinerja antena mikrostrip U-Slot dengan DGS Dumbbell pada aplikasi 5G Sub-6 GHz (3,3–3,7 GHz), diperlukan optimasi terhadap beberapa parameter geometris dan elektris. Optimasi ini bertujuan memperlebar bandwidth, menurunkan return loss, meningkatkan gain, dan menjaga kestabilan pencocokan impedansi. Parameter yang perlu dioptimasi adalah sebagai berikut:</w:t>
      </w:r>
    </w:p>
    <w:p>
      <w:pPr>
        <w:pStyle w:val="Heading3"/>
      </w:pPr>
      <w:r>
        <w:rPr>
          <w:b w:val="0"/>
          <w:i w:val="0"/>
          <w:color w:val="000000"/>
        </w:rPr>
        <w:t>1. Optimasi Dimensi U-Slot</w:t>
      </w:r>
    </w:p>
    <w:p>
      <w:r>
        <w:rPr>
          <w:b w:val="0"/>
          <w:i w:val="0"/>
        </w:rPr>
        <w:t>U-Slot berfungsi menciptakan jalur arus tambahan pada patch sehingga muncul mode resonansi baru yang dapat menggabungkan diri dengan resonansi utama. Parameter yang perlu dioptimasi:</w:t>
      </w:r>
    </w:p>
    <w:p>
      <w:pPr>
        <w:pStyle w:val="ListBullet"/>
      </w:pPr>
      <w:r>
        <w:rPr>
          <w:b/>
          <w:i w:val="0"/>
        </w:rPr>
        <w:t>Panjang slot (LU)</w:t>
      </w:r>
      <w:r>
        <w:rPr>
          <w:b w:val="0"/>
          <w:i w:val="0"/>
        </w:rPr>
        <w:t>: memengaruhi frekuensi resonansi tambahan. Semakin panjang slot, frekuensi resonansi bergeser ke bawah.</w:t>
      </w:r>
    </w:p>
    <w:p>
      <w:pPr>
        <w:pStyle w:val="ListBullet"/>
      </w:pPr>
      <w:r>
        <w:rPr>
          <w:b/>
          <w:i w:val="0"/>
        </w:rPr>
        <w:t>Lebar slot (WU)</w:t>
      </w:r>
      <w:r>
        <w:rPr>
          <w:b w:val="0"/>
          <w:i w:val="0"/>
        </w:rPr>
        <w:t>: memengaruhi kopling antara patch dan slot. Lebar slot yang tepat meningkatkan bandwidth.</w:t>
      </w:r>
    </w:p>
    <w:p>
      <w:pPr>
        <w:pStyle w:val="ListBullet"/>
      </w:pPr>
      <w:r>
        <w:rPr>
          <w:b/>
          <w:i w:val="0"/>
        </w:rPr>
        <w:t>Kedalaman slot (D)</w:t>
      </w:r>
      <w:r>
        <w:rPr>
          <w:b w:val="0"/>
          <w:i w:val="0"/>
        </w:rPr>
        <w:t>: mengatur panjang jalur arus efektif. Kedalaman yang lebih besar menggeser resonansi ke frekuensi lebih rendah.</w:t>
      </w:r>
    </w:p>
    <w:p>
      <w:pPr>
        <w:pStyle w:val="ListBullet"/>
      </w:pPr>
      <w:r>
        <w:rPr>
          <w:b/>
          <w:i w:val="0"/>
        </w:rPr>
        <w:t>Lebar celah slot (gU)</w:t>
      </w:r>
      <w:r>
        <w:rPr>
          <w:b w:val="0"/>
          <w:i w:val="0"/>
        </w:rPr>
        <w:t>: memengaruhi kapasitansi kopling. Celah sempit meningkatkan kapasitansi.</w:t>
      </w:r>
    </w:p>
    <w:p>
      <w:pPr>
        <w:pStyle w:val="ListBullet"/>
      </w:pPr>
      <w:r>
        <w:rPr>
          <w:b/>
          <w:i w:val="0"/>
        </w:rPr>
        <w:t>Posisi U-Slot (PU)</w:t>
      </w:r>
      <w:r>
        <w:rPr>
          <w:b w:val="0"/>
          <w:i w:val="0"/>
        </w:rPr>
        <w:t>: posisi terhadap pusat patch memengaruhi distribusi arus dan pencocokan impedansi.</w:t>
      </w:r>
    </w:p>
    <w:p>
      <w:pPr>
        <w:pStyle w:val="Heading3"/>
      </w:pPr>
      <w:r>
        <w:rPr>
          <w:b w:val="0"/>
          <w:i w:val="0"/>
          <w:color w:val="000000"/>
        </w:rPr>
        <w:t>2. Optimasi Dimensi DGS Dumbbell</w:t>
      </w:r>
    </w:p>
    <w:p>
      <w:r>
        <w:rPr>
          <w:b w:val="0"/>
          <w:i w:val="0"/>
        </w:rPr>
        <w:t>DGS Dumbbell memodifikasi distribusi arus pada ground plane, menekan surface wave, dan memperbaiki pencocokan impedansi. Parameter yang perlu dioptimasi:</w:t>
      </w:r>
    </w:p>
    <w:p>
      <w:pPr>
        <w:pStyle w:val="ListBullet"/>
      </w:pPr>
      <w:r>
        <w:rPr>
          <w:b/>
          <w:i w:val="0"/>
        </w:rPr>
        <w:t>Panjang kepala dumbbell (LD)</w:t>
      </w:r>
      <w:r>
        <w:rPr>
          <w:b w:val="0"/>
          <w:i w:val="0"/>
        </w:rPr>
        <w:t>: memengaruhi induktansi seri. Semakin besar, induktansi meningkat dan frekuensi cut-off bergeser ke bawah.</w:t>
      </w:r>
    </w:p>
    <w:p>
      <w:pPr>
        <w:pStyle w:val="ListBullet"/>
      </w:pPr>
      <w:r>
        <w:rPr>
          <w:b/>
          <w:i w:val="0"/>
        </w:rPr>
        <w:t>Lebar kepala dumbbell (WD)</w:t>
      </w:r>
      <w:r>
        <w:rPr>
          <w:b w:val="0"/>
          <w:i w:val="0"/>
        </w:rPr>
        <w:t>: memengaruhi luas area defek dan induktansi.</w:t>
      </w:r>
    </w:p>
    <w:p>
      <w:pPr>
        <w:pStyle w:val="ListBullet"/>
      </w:pPr>
      <w:r>
        <w:rPr>
          <w:b/>
          <w:i w:val="0"/>
        </w:rPr>
        <w:t>Lebar penghubung (gD)</w:t>
      </w:r>
      <w:r>
        <w:rPr>
          <w:b w:val="0"/>
          <w:i w:val="0"/>
        </w:rPr>
        <w:t>: memengaruhi kapasitansi paralel. Semakin lebar celah, kapasitansi menurun.</w:t>
      </w:r>
    </w:p>
    <w:p>
      <w:pPr>
        <w:pStyle w:val="ListBullet"/>
      </w:pPr>
      <w:r>
        <w:rPr>
          <w:b/>
          <w:i w:val="0"/>
        </w:rPr>
        <w:t>Panjang penghubung (A)</w:t>
      </w:r>
      <w:r>
        <w:rPr>
          <w:b w:val="0"/>
          <w:i w:val="0"/>
        </w:rPr>
        <w:t>: mengatur jarak antar kepala dan resonansi LC.</w:t>
      </w:r>
    </w:p>
    <w:p>
      <w:pPr>
        <w:pStyle w:val="ListBullet"/>
      </w:pPr>
      <w:r>
        <w:rPr>
          <w:b/>
          <w:i w:val="0"/>
        </w:rPr>
        <w:t>Posisi DGS (PD)</w:t>
      </w:r>
      <w:r>
        <w:rPr>
          <w:b w:val="0"/>
          <w:i w:val="0"/>
        </w:rPr>
        <w:t>: posisi di bawah feedline atau patch memengaruhi kopling dan matching.</w:t>
      </w:r>
    </w:p>
    <w:p>
      <w:pPr>
        <w:pStyle w:val="Heading3"/>
      </w:pPr>
      <w:r>
        <w:rPr>
          <w:b w:val="0"/>
          <w:i w:val="0"/>
          <w:color w:val="000000"/>
        </w:rPr>
        <w:t>3. Optimasi Pencatuan (Feed Line)</w:t>
      </w:r>
    </w:p>
    <w:p>
      <w:r>
        <w:rPr>
          <w:b w:val="0"/>
          <w:i w:val="0"/>
        </w:rPr>
        <w:t>Pencatuan microstrip line dengan inset feed perlu dioptimasi untuk mencapai impedansi 50 Ω:</w:t>
      </w:r>
    </w:p>
    <w:p>
      <w:pPr>
        <w:pStyle w:val="ListBullet"/>
      </w:pPr>
      <w:r>
        <w:rPr>
          <w:b/>
          <w:i w:val="0"/>
        </w:rPr>
        <w:t>Lebar feed line (Wf)</w:t>
      </w:r>
      <w:r>
        <w:rPr>
          <w:b w:val="0"/>
          <w:i w:val="0"/>
        </w:rPr>
        <w:t>: menentukan impedansi karakteristik.</w:t>
      </w:r>
    </w:p>
    <w:p>
      <w:pPr>
        <w:pStyle w:val="ListBullet"/>
      </w:pPr>
      <w:r>
        <w:rPr>
          <w:b/>
          <w:i w:val="0"/>
        </w:rPr>
        <w:t>Kedalaman inset (LI)</w:t>
      </w:r>
      <w:r>
        <w:rPr>
          <w:b w:val="0"/>
          <w:i w:val="0"/>
        </w:rPr>
        <w:t>: menentukan posisi titik pencatuan untuk matching impedansi.</w:t>
      </w:r>
    </w:p>
    <w:p>
      <w:pPr>
        <w:pStyle w:val="ListBullet"/>
      </w:pPr>
      <w:r>
        <w:rPr>
          <w:b/>
          <w:i w:val="0"/>
        </w:rPr>
        <w:t>Panjang feed line (Lf)</w:t>
      </w:r>
      <w:r>
        <w:rPr>
          <w:b w:val="0"/>
          <w:i w:val="0"/>
        </w:rPr>
        <w:t>: memengaruhi transformasi impedansi.</w:t>
      </w:r>
    </w:p>
    <w:p>
      <w:pPr>
        <w:pStyle w:val="Heading3"/>
      </w:pPr>
      <w:r>
        <w:rPr>
          <w:b w:val="0"/>
          <w:i w:val="0"/>
          <w:color w:val="000000"/>
        </w:rPr>
        <w:t>4. Optimasi Substrat</w:t>
      </w:r>
    </w:p>
    <w:p>
      <w:r>
        <w:rPr>
          <w:b w:val="0"/>
          <w:i w:val="0"/>
        </w:rPr>
        <w:t>Substrat FR-4 memiliki loss tangent 0,019 yang cukup tinggi. Optimasi yang dapat dilakukan:</w:t>
      </w:r>
    </w:p>
    <w:p>
      <w:pPr>
        <w:pStyle w:val="ListBullet"/>
      </w:pPr>
      <w:r>
        <w:rPr>
          <w:b/>
          <w:i w:val="0"/>
        </w:rPr>
        <w:t>Ketebalan substrat (h)</w:t>
      </w:r>
      <w:r>
        <w:rPr>
          <w:b w:val="0"/>
          <w:i w:val="0"/>
        </w:rPr>
        <w:t>: substrat lebih tebal meningkatkan bandwidth, tetapi dapat memicu surface wave.</w:t>
      </w:r>
    </w:p>
    <w:p>
      <w:pPr>
        <w:pStyle w:val="ListBullet"/>
      </w:pPr>
      <w:r>
        <w:rPr>
          <w:b/>
          <w:i w:val="0"/>
        </w:rPr>
        <w:t>Pemilihan substrat alternatif</w:t>
      </w:r>
      <w:r>
        <w:rPr>
          <w:b w:val="0"/>
          <w:i w:val="0"/>
        </w:rPr>
        <w:t>: Rogers 4350B atau Rogers 3003 jika ingin loss lebih rendah, namun biaya lebih tinggi.</w:t>
      </w:r>
    </w:p>
    <w:p>
      <w:pPr>
        <w:pStyle w:val="Heading3"/>
      </w:pPr>
      <w:r>
        <w:rPr>
          <w:b w:val="0"/>
          <w:i w:val="0"/>
          <w:color w:val="000000"/>
        </w:rPr>
        <w:t>5. Optimasi Konfigurasi Array (Jika Digunakan)</w:t>
      </w:r>
    </w:p>
    <w:p>
      <w:r>
        <w:rPr>
          <w:b w:val="0"/>
          <w:i w:val="0"/>
        </w:rPr>
        <w:t>Jika antena disusun dalam array 1×4 atau 4×4:</w:t>
      </w:r>
    </w:p>
    <w:p>
      <w:pPr>
        <w:pStyle w:val="ListBullet"/>
      </w:pPr>
      <w:r>
        <w:rPr>
          <w:b/>
          <w:i w:val="0"/>
        </w:rPr>
        <w:t>Jarak antar elemen (d)</w:t>
      </w:r>
      <w:r>
        <w:rPr>
          <w:b w:val="0"/>
          <w:i w:val="0"/>
        </w:rPr>
        <w:t>: diatur sekitar λ/2 untuk menghindari grating lobe dan meminimalkan mutual coupling.</w:t>
      </w:r>
    </w:p>
    <w:p>
      <w:pPr>
        <w:pStyle w:val="ListBullet"/>
      </w:pPr>
      <w:r>
        <w:rPr>
          <w:b/>
          <w:i w:val="0"/>
        </w:rPr>
        <w:t>Jaringan pencatu corporate</w:t>
      </w:r>
      <w:r>
        <w:rPr>
          <w:b w:val="0"/>
          <w:i w:val="0"/>
        </w:rPr>
        <w:t>: memastikan distribusi daya yang seragam dan fase yang sama.</w:t>
      </w:r>
    </w:p>
    <w:p>
      <w:pPr>
        <w:pStyle w:val="ListBullet"/>
      </w:pPr>
      <w:r>
        <w:rPr>
          <w:b/>
          <w:i w:val="0"/>
        </w:rPr>
        <w:t>DGS pada ground plane array</w:t>
      </w:r>
      <w:r>
        <w:rPr>
          <w:b w:val="0"/>
          <w:i w:val="0"/>
        </w:rPr>
        <w:t>: menekan surface wave antar elemen.</w:t>
      </w:r>
    </w:p>
    <w:p>
      <w:pPr>
        <w:pStyle w:val="Heading3"/>
      </w:pPr>
      <w:r>
        <w:rPr>
          <w:b w:val="0"/>
          <w:i w:val="0"/>
          <w:color w:val="000000"/>
        </w:rPr>
        <w:t>6. Optimasi Berbasis GPR–BO</w:t>
      </w:r>
    </w:p>
    <w:p>
      <w:r>
        <w:rPr>
          <w:b w:val="0"/>
          <w:i w:val="0"/>
        </w:rPr>
        <w:t xml:space="preserve">Semua parameter di atas akan dioptimasi secara simultan menggunakan </w:t>
      </w:r>
      <w:r>
        <w:rPr>
          <w:b/>
          <w:i w:val="0"/>
        </w:rPr>
        <w:t>Gaussian Process Regression (GPR)</w:t>
      </w:r>
      <w:r>
        <w:rPr>
          <w:b w:val="0"/>
          <w:i w:val="0"/>
        </w:rPr>
        <w:t xml:space="preserve"> sebagai surrogate model dan </w:t>
      </w:r>
      <w:r>
        <w:rPr>
          <w:b/>
          <w:i w:val="0"/>
        </w:rPr>
        <w:t>Bayesian Optimization (BO)</w:t>
      </w:r>
      <w:r>
        <w:rPr>
          <w:b w:val="0"/>
          <w:i w:val="0"/>
        </w:rPr>
        <w:t xml:space="preserve"> dengan acquisition function Expected Improvement. Tujuannya:</w:t>
      </w:r>
    </w:p>
    <w:p>
      <w:pPr>
        <w:pStyle w:val="ListBullet"/>
      </w:pPr>
      <w:r>
        <w:rPr>
          <w:b w:val="0"/>
          <w:i w:val="0"/>
        </w:rPr>
        <w:t>Memaksimalkan bandwidth.</w:t>
      </w:r>
    </w:p>
    <w:p>
      <w:pPr>
        <w:pStyle w:val="ListBullet"/>
      </w:pPr>
      <w:r>
        <w:rPr>
          <w:b w:val="0"/>
          <w:i w:val="0"/>
        </w:rPr>
        <w:t>Memenuhi constraint: frekuensi resonansi 3,3–3,7 GHz, return loss ≤ -10 dB, gain ≥ 5 dBi (target ≥ 6 dBi).</w:t>
      </w:r>
    </w:p>
    <w:p>
      <w:pPr>
        <w:pStyle w:val="ListBullet"/>
      </w:pPr>
      <w:r>
        <w:rPr>
          <w:b w:val="0"/>
          <w:i w:val="0"/>
        </w:rPr>
        <w:t>Menekan jumlah simulasi elektromagnetik penuh.</w:t>
      </w:r>
    </w:p>
    <w:p/>
    <w:p>
      <w:pPr>
        <w:pStyle w:val="Heading2"/>
      </w:pPr>
      <w:r>
        <w:rPr>
          <w:b w:val="0"/>
          <w:i w:val="0"/>
          <w:color w:val="000000"/>
        </w:rPr>
        <w:t>Perhitungan Dimensi Antena</w:t>
      </w:r>
    </w:p>
    <w:p>
      <w:r>
        <w:rPr>
          <w:b w:val="0"/>
          <w:i w:val="0"/>
        </w:rPr>
        <w:t>Perhitungan awal dimensi antena menggunakan pendekatan transmission line model. Parameter target:</w:t>
      </w:r>
    </w:p>
    <w:p>
      <w:pPr>
        <w:pStyle w:val="ListBullet"/>
      </w:pPr>
      <w:r>
        <w:rPr>
          <w:b w:val="0"/>
          <w:i w:val="0"/>
        </w:rPr>
        <w:t>Frekuensi resonansi (fr) = 3,5 GHz</w:t>
      </w:r>
    </w:p>
    <w:p>
      <w:pPr>
        <w:pStyle w:val="ListBullet"/>
      </w:pPr>
      <w:r>
        <w:rPr>
          <w:b w:val="0"/>
          <w:i w:val="0"/>
        </w:rPr>
        <w:t>Substrat: FR-4</w:t>
      </w:r>
    </w:p>
    <w:p>
      <w:pPr>
        <w:pStyle w:val="ListBullet"/>
      </w:pPr>
      <w:r>
        <w:rPr>
          <w:b w:val="0"/>
          <w:i w:val="0"/>
        </w:rPr>
        <w:t>Konstanta dielektrik (εr) = 4,3</w:t>
      </w:r>
    </w:p>
    <w:p>
      <w:pPr>
        <w:pStyle w:val="ListBullet"/>
      </w:pPr>
      <w:r>
        <w:rPr>
          <w:b w:val="0"/>
          <w:i w:val="0"/>
        </w:rPr>
        <w:t>Ketebalan substrat (h) = 1,6 mm</w:t>
      </w:r>
    </w:p>
    <w:p>
      <w:pPr>
        <w:pStyle w:val="ListBullet"/>
      </w:pPr>
      <w:r>
        <w:rPr>
          <w:b w:val="0"/>
          <w:i w:val="0"/>
        </w:rPr>
        <w:t>Kecepatan cahaya (c) = 3 × 10⁸ m/s</w:t>
      </w:r>
    </w:p>
    <w:p>
      <w:pPr>
        <w:pStyle w:val="Heading3"/>
      </w:pPr>
      <w:r>
        <w:rPr>
          <w:b w:val="0"/>
          <w:i w:val="0"/>
          <w:color w:val="000000"/>
        </w:rPr>
        <w:t>1. Lebar Patch (W)</w:t>
      </w:r>
    </w:p>
    <w:p>
      <m:oMath>
        <m:box>
          <m:e>
            <m:r>
              <m:rPr>
                <m:sty m:val="i"/>
              </m:rPr>
              <m:t>W</m:t>
            </m:r>
            <m:r>
              <m:rPr>
                <m:sty m:val="p"/>
              </m:rPr>
              <m:t>=</m:t>
            </m:r>
            <m:f>
              <m:num>
                <m:box>
                  <m:e>
                    <m:r>
                      <m:rPr>
                        <m:sty m:val="i"/>
                      </m:rPr>
                      <m:t>c</m:t>
                    </m:r>
                  </m:e>
                </m:box>
              </m:num>
              <m:den>
                <m:box>
                  <m:e>
                    <m:r>
                      <m:rPr>
                        <m:sty m:val="p"/>
                      </m:rPr>
                      <m:t>2</m:t>
                    </m:r>
                    <m:sSub>
                      <m:e>
                        <m:r>
                          <m:rPr>
                            <m:sty m:val="i"/>
                          </m:rPr>
                          <m:t>f</m:t>
                        </m:r>
                      </m:e>
                      <m:sub>
                        <m:r>
                          <m:rPr>
                            <m:sty m:val="i"/>
                          </m:rPr>
                          <m:t>r</m:t>
                        </m:r>
                      </m:sub>
                    </m:sSub>
                  </m:e>
                </m:box>
              </m:den>
            </m:f>
            <m:rad>
              <m:radPr>
                <m:degHide m:val="1"/>
              </m:radPr>
              <m:e>
                <m:box>
                  <m:e>
                    <m:box>
                      <m:e>
                        <m:f>
                          <m:num>
                            <m:box>
                              <m:e>
                                <m:r>
                                  <m:rPr>
                                    <m:sty m:val="p"/>
                                  </m:rPr>
                                  <m:t>2</m:t>
                                </m:r>
                              </m:e>
                            </m:box>
                          </m:num>
                          <m:den>
                            <m:box>
                              <m:e>
                                <m:sSub>
                                  <m:e>
                                    <m:r>
                                      <m:rPr>
                                        <m:sty m:val="i"/>
                                      </m:rPr>
                                      <m:t>ϵ</m:t>
                                    </m:r>
                                  </m:e>
                                  <m:sub>
                                    <m:r>
                                      <m:rPr>
                                        <m:sty m:val="i"/>
                                      </m:rPr>
                                      <m:t>r</m:t>
                                    </m:r>
                                  </m:sub>
                                </m:sSub>
                                <m:r>
                                  <m:rPr>
                                    <m:sty m:val="p"/>
                                  </m:rPr>
                                  <m:t>+</m:t>
                                </m:r>
                                <m:r>
                                  <m:rPr>
                                    <m:sty m:val="p"/>
                                  </m:rPr>
                                  <m:t>1</m:t>
                                </m:r>
                              </m:e>
                            </m:box>
                          </m:den>
                        </m:f>
                      </m:e>
                    </m:box>
                  </m:e>
                </m:box>
              </m:e>
            </m:rad>
          </m:e>
        </m:box>
      </m:oMath>
    </w:p>
    <w:p>
      <m:oMath>
        <m:box>
          <m:e>
            <m:r>
              <m:rPr>
                <m:sty m:val="i"/>
              </m:rPr>
              <m:t>W</m:t>
            </m:r>
            <m:r>
              <m:rPr>
                <m:sty m:val="p"/>
              </m:rPr>
              <m:t>=</m:t>
            </m:r>
            <m:f>
              <m:num>
                <m:box>
                  <m:e>
                    <m:r>
                      <m:rPr>
                        <m:sty m:val="p"/>
                      </m:rPr>
                      <m:t>3</m:t>
                    </m:r>
                    <m:r>
                      <m:rPr>
                        <m:sty m:val="p"/>
                      </m:rPr>
                      <m:t>×</m:t>
                    </m:r>
                    <m:sSup>
                      <m:e>
                        <m:r>
                          <m:rPr>
                            <m:sty m:val="p"/>
                          </m:rPr>
                          <m:t>10</m:t>
                        </m:r>
                      </m:e>
                      <m:sup>
                        <m:r>
                          <m:rPr>
                            <m:sty m:val="p"/>
                          </m:rPr>
                          <m:t>8</m:t>
                        </m:r>
                      </m:sup>
                    </m:sSup>
                  </m:e>
                </m:box>
              </m:num>
              <m:den>
                <m:box>
                  <m:e>
                    <m:r>
                      <m:rPr>
                        <m:sty m:val="p"/>
                      </m:rPr>
                      <m:t>2</m:t>
                    </m:r>
                    <m:r>
                      <m:rPr>
                        <m:sty m:val="p"/>
                      </m:rPr>
                      <m:t>×</m:t>
                    </m:r>
                    <m:r>
                      <m:rPr>
                        <m:sty m:val="p"/>
                      </m:rPr>
                      <m:t>3</m:t>
                    </m:r>
                    <m:r>
                      <m:rPr>
                        <m:sty m:val="p"/>
                      </m:rPr>
                      <m:t>,</m:t>
                    </m:r>
                    <m:r>
                      <m:rPr>
                        <m:sty m:val="p"/>
                      </m:rPr>
                      <m:t>5</m:t>
                    </m:r>
                    <m:r>
                      <m:rPr>
                        <m:sty m:val="p"/>
                      </m:rPr>
                      <m:t>×</m:t>
                    </m:r>
                    <m:sSup>
                      <m:e>
                        <m:r>
                          <m:rPr>
                            <m:sty m:val="p"/>
                          </m:rPr>
                          <m:t>10</m:t>
                        </m:r>
                      </m:e>
                      <m:sup>
                        <m:r>
                          <m:rPr>
                            <m:sty m:val="p"/>
                          </m:rPr>
                          <m:t>9</m:t>
                        </m:r>
                      </m:sup>
                    </m:sSup>
                  </m:e>
                </m:box>
              </m:den>
            </m:f>
            <m:rad>
              <m:radPr>
                <m:degHide m:val="1"/>
              </m:radPr>
              <m:e>
                <m:box>
                  <m:e>
                    <m:box>
                      <m:e>
                        <m:f>
                          <m:num>
                            <m:box>
                              <m:e>
                                <m:r>
                                  <m:rPr>
                                    <m:sty m:val="p"/>
                                  </m:rPr>
                                  <m:t>2</m:t>
                                </m:r>
                              </m:e>
                            </m:box>
                          </m:num>
                          <m:den>
                            <m:box>
                              <m:e>
                                <m:r>
                                  <m:rPr>
                                    <m:sty m:val="p"/>
                                  </m:rPr>
                                  <m:t>4</m:t>
                                </m:r>
                                <m:r>
                                  <m:rPr>
                                    <m:sty m:val="p"/>
                                  </m:rPr>
                                  <m:t>,</m:t>
                                </m:r>
                                <m:r>
                                  <m:rPr>
                                    <m:sty m:val="p"/>
                                  </m:rPr>
                                  <m:t>3</m:t>
                                </m:r>
                                <m:r>
                                  <m:rPr>
                                    <m:sty m:val="p"/>
                                  </m:rPr>
                                  <m:t>+</m:t>
                                </m:r>
                                <m:r>
                                  <m:rPr>
                                    <m:sty m:val="p"/>
                                  </m:rPr>
                                  <m:t>1</m:t>
                                </m:r>
                              </m:e>
                            </m:box>
                          </m:den>
                        </m:f>
                      </m:e>
                    </m:box>
                  </m:e>
                </m:box>
              </m:e>
            </m:rad>
          </m:e>
        </m:box>
      </m:oMath>
    </w:p>
    <w:p>
      <m:oMath>
        <m:box>
          <m:e>
            <m:r>
              <m:rPr>
                <m:sty m:val="i"/>
              </m:rPr>
              <m:t>W</m:t>
            </m:r>
            <m:r>
              <m:rPr>
                <m:sty m:val="p"/>
              </m:rPr>
              <m:t>=</m:t>
            </m:r>
            <m:r>
              <m:rPr>
                <m:sty m:val="p"/>
              </m:rPr>
              <m:t>0</m:t>
            </m:r>
            <m:r>
              <m:rPr>
                <m:sty m:val="p"/>
              </m:rPr>
              <m:t>,</m:t>
            </m:r>
            <m:r>
              <m:rPr>
                <m:sty m:val="p"/>
              </m:rPr>
              <m:t>042857</m:t>
            </m:r>
            <m:r>
              <m:rPr>
                <m:sty m:val="p"/>
              </m:rPr>
              <m:t>×</m:t>
            </m:r>
            <m:rad>
              <m:radPr>
                <m:degHide m:val="1"/>
              </m:radPr>
              <m:e>
                <m:box>
                  <m:e>
                    <m:box>
                      <m:e>
                        <m:r>
                          <m:rPr>
                            <m:sty m:val="p"/>
                          </m:rPr>
                          <m:t>0</m:t>
                        </m:r>
                        <m:r>
                          <m:rPr>
                            <m:sty m:val="p"/>
                          </m:rPr>
                          <m:t>,</m:t>
                        </m:r>
                        <m:r>
                          <m:rPr>
                            <m:sty m:val="p"/>
                          </m:rPr>
                          <m:t>377358</m:t>
                        </m:r>
                      </m:e>
                    </m:box>
                  </m:e>
                </m:box>
              </m:e>
            </m:rad>
            <m:r>
              <m:rPr>
                <m:sty m:val="p"/>
              </m:rPr>
              <m:t>=</m:t>
            </m:r>
            <m:r>
              <m:rPr>
                <m:sty m:val="p"/>
              </m:rPr>
              <m:t>0</m:t>
            </m:r>
            <m:r>
              <m:rPr>
                <m:sty m:val="p"/>
              </m:rPr>
              <m:t>,</m:t>
            </m:r>
            <m:r>
              <m:rPr>
                <m:sty m:val="p"/>
              </m:rPr>
              <m:t>042857</m:t>
            </m:r>
            <m:r>
              <m:rPr>
                <m:sty m:val="p"/>
              </m:rPr>
              <m:t>×</m:t>
            </m:r>
            <m:r>
              <m:rPr>
                <m:sty m:val="p"/>
              </m:rPr>
              <m:t>0</m:t>
            </m:r>
            <m:r>
              <m:rPr>
                <m:sty m:val="p"/>
              </m:rPr>
              <m:t>,</m:t>
            </m:r>
            <m:r>
              <m:rPr>
                <m:sty m:val="p"/>
              </m:rPr>
              <m:t>61429</m:t>
            </m:r>
            <m:r>
              <m:rPr>
                <m:sty m:val="p"/>
              </m:rPr>
              <m:t>=</m:t>
            </m:r>
            <m:r>
              <m:rPr>
                <m:sty m:val="p"/>
              </m:rPr>
              <m:t>0</m:t>
            </m:r>
            <m:r>
              <m:rPr>
                <m:sty m:val="p"/>
              </m:rPr>
              <m:t>,</m:t>
            </m:r>
            <m:r>
              <m:rPr>
                <m:sty m:val="p"/>
              </m:rPr>
              <m:t>02633</m:t>
            </m:r>
            <m:r>
              <m:rPr>
                <m:nor/>
              </m:rPr>
              <m:t> m</m:t>
            </m:r>
            <m:r>
              <m:rPr>
                <m:sty m:val="p"/>
              </m:rPr>
              <m:t>=</m:t>
            </m:r>
            <m:r>
              <m:rPr>
                <m:sty m:val="p"/>
              </m:rPr>
              <m:t>26</m:t>
            </m:r>
            <m:r>
              <m:rPr>
                <m:sty m:val="p"/>
              </m:rPr>
              <m:t>,</m:t>
            </m:r>
            <m:r>
              <m:rPr>
                <m:sty m:val="p"/>
              </m:rPr>
              <m:t>33</m:t>
            </m:r>
            <m:r>
              <m:rPr>
                <m:nor/>
              </m:rPr>
              <m:t> mm</m:t>
            </m:r>
          </m:e>
        </m:box>
      </m:oMath>
    </w:p>
    <w:p>
      <w:pPr>
        <w:pStyle w:val="Heading3"/>
      </w:pPr>
      <w:r>
        <w:rPr>
          <w:b w:val="0"/>
          <w:i w:val="0"/>
          <w:color w:val="000000"/>
        </w:rPr>
        <w:t>2. Konstanta Dielektrik Efektif (εreff)</w:t>
      </w:r>
    </w:p>
    <w:p>
      <m:oMath>
        <m:box>
          <m:e>
            <m:sSub>
              <m:e>
                <m:r>
                  <m:rPr>
                    <m:sty m:val="i"/>
                  </m:rPr>
                  <m:t>ϵ</m:t>
                </m:r>
              </m:e>
              <m:sub>
                <m:box>
                  <m:e>
                    <m:r>
                      <m:rPr>
                        <m:sty m:val="i"/>
                      </m:rPr>
                      <m:t>r</m:t>
                    </m:r>
                    <m:r>
                      <m:rPr>
                        <m:sty m:val="i"/>
                      </m:rPr>
                      <m:t>e</m:t>
                    </m:r>
                    <m:r>
                      <m:rPr>
                        <m:sty m:val="i"/>
                      </m:rPr>
                      <m:t>f</m:t>
                    </m:r>
                    <m:r>
                      <m:rPr>
                        <m:sty m:val="i"/>
                      </m:rPr>
                      <m:t>f</m:t>
                    </m:r>
                  </m:e>
                </m:box>
              </m:sub>
            </m:sSub>
            <m:r>
              <m:rPr>
                <m:sty m:val="p"/>
              </m:rPr>
              <m:t>=</m:t>
            </m:r>
            <m:f>
              <m:num>
                <m:box>
                  <m:e>
                    <m:sSub>
                      <m:e>
                        <m:r>
                          <m:rPr>
                            <m:sty m:val="i"/>
                          </m:rPr>
                          <m:t>ϵ</m:t>
                        </m:r>
                      </m:e>
                      <m:sub>
                        <m:r>
                          <m:rPr>
                            <m:sty m:val="i"/>
                          </m:rPr>
                          <m:t>r</m:t>
                        </m:r>
                      </m:sub>
                    </m:sSub>
                    <m:r>
                      <m:rPr>
                        <m:sty m:val="p"/>
                      </m:rPr>
                      <m:t>+</m:t>
                    </m:r>
                    <m:r>
                      <m:rPr>
                        <m:sty m:val="p"/>
                      </m:rPr>
                      <m:t>1</m:t>
                    </m:r>
                  </m:e>
                </m:box>
              </m:num>
              <m:den>
                <m:box>
                  <m:e>
                    <m:r>
                      <m:rPr>
                        <m:sty m:val="p"/>
                      </m:rPr>
                      <m:t>2</m:t>
                    </m:r>
                  </m:e>
                </m:box>
              </m:den>
            </m:f>
            <m:r>
              <m:rPr>
                <m:sty m:val="p"/>
              </m:rPr>
              <m:t>+</m:t>
            </m:r>
            <m:f>
              <m:num>
                <m:box>
                  <m:e>
                    <m:sSub>
                      <m:e>
                        <m:r>
                          <m:rPr>
                            <m:sty m:val="i"/>
                          </m:rPr>
                          <m:t>ϵ</m:t>
                        </m:r>
                      </m:e>
                      <m:sub>
                        <m:r>
                          <m:rPr>
                            <m:sty m:val="i"/>
                          </m:rPr>
                          <m:t>r</m:t>
                        </m:r>
                      </m:sub>
                    </m:sSub>
                    <m:r>
                      <m:rPr>
                        <m:sty m:val="p"/>
                      </m:rPr>
                      <m:t>−</m:t>
                    </m:r>
                    <m:r>
                      <m:rPr>
                        <m:sty m:val="p"/>
                      </m:rPr>
                      <m:t>1</m:t>
                    </m:r>
                  </m:e>
                </m:box>
              </m:num>
              <m:den>
                <m:box>
                  <m:e>
                    <m:r>
                      <m:rPr>
                        <m:sty m:val="p"/>
                      </m:rPr>
                      <m:t>2</m:t>
                    </m:r>
                  </m:e>
                </m:box>
              </m:den>
            </m:f>
            <m:sSup>
              <m:e>
                <m:box>
                  <m:e>
                    <m:d>
                      <m:dPr>
                        <m:begChr m:val="["/>
                        <m:endChr m:val="]"/>
                      </m:dPr>
                      <m:e>
                        <m:box>
                          <m:e>
                            <m:r>
                              <m:rPr>
                                <m:sty m:val="p"/>
                              </m:rPr>
                              <m:t>1</m:t>
                            </m:r>
                            <m:r>
                              <m:rPr>
                                <m:sty m:val="p"/>
                              </m:rPr>
                              <m:t>+</m:t>
                            </m:r>
                            <m:r>
                              <m:rPr>
                                <m:sty m:val="p"/>
                              </m:rPr>
                              <m:t>12</m:t>
                            </m:r>
                            <m:f>
                              <m:num>
                                <m:box>
                                  <m:e>
                                    <m:r>
                                      <m:rPr>
                                        <m:sty m:val="i"/>
                                      </m:rPr>
                                      <m:t>h</m:t>
                                    </m:r>
                                  </m:e>
                                </m:box>
                              </m:num>
                              <m:den>
                                <m:box>
                                  <m:e>
                                    <m:r>
                                      <m:rPr>
                                        <m:sty m:val="i"/>
                                      </m:rPr>
                                      <m:t>W</m:t>
                                    </m:r>
                                  </m:e>
                                </m:box>
                              </m:den>
                            </m:f>
                          </m:e>
                        </m:box>
                      </m:e>
                    </m:d>
                  </m:e>
                </m:box>
              </m:e>
              <m:sup>
                <m:box>
                  <m:e>
                    <m:r>
                      <m:rPr>
                        <m:sty m:val="p"/>
                      </m:rPr>
                      <m:t>−</m:t>
                    </m:r>
                    <m:r>
                      <m:rPr>
                        <m:sty m:val="p"/>
                      </m:rPr>
                      <m:t>1</m:t>
                    </m:r>
                    <m:r>
                      <m:rPr>
                        <m:sty m:val="p"/>
                      </m:rPr>
                      <m:t>/</m:t>
                    </m:r>
                    <m:r>
                      <m:rPr>
                        <m:sty m:val="p"/>
                      </m:rPr>
                      <m:t>2</m:t>
                    </m:r>
                  </m:e>
                </m:box>
              </m:sup>
            </m:sSup>
          </m:e>
        </m:box>
      </m:oMath>
    </w:p>
    <w:p>
      <m:oMath>
        <m:box>
          <m:e>
            <m:sSub>
              <m:e>
                <m:r>
                  <m:rPr>
                    <m:sty m:val="i"/>
                  </m:rPr>
                  <m:t>ϵ</m:t>
                </m:r>
              </m:e>
              <m:sub>
                <m:box>
                  <m:e>
                    <m:r>
                      <m:rPr>
                        <m:sty m:val="i"/>
                      </m:rPr>
                      <m:t>r</m:t>
                    </m:r>
                    <m:r>
                      <m:rPr>
                        <m:sty m:val="i"/>
                      </m:rPr>
                      <m:t>e</m:t>
                    </m:r>
                    <m:r>
                      <m:rPr>
                        <m:sty m:val="i"/>
                      </m:rPr>
                      <m:t>f</m:t>
                    </m:r>
                    <m:r>
                      <m:rPr>
                        <m:sty m:val="i"/>
                      </m:rPr>
                      <m:t>f</m:t>
                    </m:r>
                  </m:e>
                </m:box>
              </m:sub>
            </m:sSub>
            <m:r>
              <m:rPr>
                <m:sty m:val="p"/>
              </m:rPr>
              <m:t>=</m:t>
            </m:r>
            <m:f>
              <m:num>
                <m:box>
                  <m:e>
                    <m:r>
                      <m:rPr>
                        <m:sty m:val="p"/>
                      </m:rPr>
                      <m:t>4</m:t>
                    </m:r>
                    <m:r>
                      <m:rPr>
                        <m:sty m:val="p"/>
                      </m:rPr>
                      <m:t>,</m:t>
                    </m:r>
                    <m:r>
                      <m:rPr>
                        <m:sty m:val="p"/>
                      </m:rPr>
                      <m:t>3</m:t>
                    </m:r>
                    <m:r>
                      <m:rPr>
                        <m:sty m:val="p"/>
                      </m:rPr>
                      <m:t>+</m:t>
                    </m:r>
                    <m:r>
                      <m:rPr>
                        <m:sty m:val="p"/>
                      </m:rPr>
                      <m:t>1</m:t>
                    </m:r>
                  </m:e>
                </m:box>
              </m:num>
              <m:den>
                <m:box>
                  <m:e>
                    <m:r>
                      <m:rPr>
                        <m:sty m:val="p"/>
                      </m:rPr>
                      <m:t>2</m:t>
                    </m:r>
                  </m:e>
                </m:box>
              </m:den>
            </m:f>
            <m:r>
              <m:rPr>
                <m:sty m:val="p"/>
              </m:rPr>
              <m:t>+</m:t>
            </m:r>
            <m:f>
              <m:num>
                <m:box>
                  <m:e>
                    <m:r>
                      <m:rPr>
                        <m:sty m:val="p"/>
                      </m:rPr>
                      <m:t>4</m:t>
                    </m:r>
                    <m:r>
                      <m:rPr>
                        <m:sty m:val="p"/>
                      </m:rPr>
                      <m:t>,</m:t>
                    </m:r>
                    <m:r>
                      <m:rPr>
                        <m:sty m:val="p"/>
                      </m:rPr>
                      <m:t>3</m:t>
                    </m:r>
                    <m:r>
                      <m:rPr>
                        <m:sty m:val="p"/>
                      </m:rPr>
                      <m:t>−</m:t>
                    </m:r>
                    <m:r>
                      <m:rPr>
                        <m:sty m:val="p"/>
                      </m:rPr>
                      <m:t>1</m:t>
                    </m:r>
                  </m:e>
                </m:box>
              </m:num>
              <m:den>
                <m:box>
                  <m:e>
                    <m:r>
                      <m:rPr>
                        <m:sty m:val="p"/>
                      </m:rPr>
                      <m:t>2</m:t>
                    </m:r>
                  </m:e>
                </m:box>
              </m:den>
            </m:f>
            <m:sSup>
              <m:e>
                <m:box>
                  <m:e>
                    <m:d>
                      <m:dPr>
                        <m:begChr m:val="["/>
                        <m:endChr m:val="]"/>
                      </m:dPr>
                      <m:e>
                        <m:box>
                          <m:e>
                            <m:r>
                              <m:rPr>
                                <m:sty m:val="p"/>
                              </m:rPr>
                              <m:t>1</m:t>
                            </m:r>
                            <m:r>
                              <m:rPr>
                                <m:sty m:val="p"/>
                              </m:rPr>
                              <m:t>+</m:t>
                            </m:r>
                            <m:r>
                              <m:rPr>
                                <m:sty m:val="p"/>
                              </m:rPr>
                              <m:t>12</m:t>
                            </m:r>
                            <m:f>
                              <m:num>
                                <m:box>
                                  <m:e>
                                    <m:r>
                                      <m:rPr>
                                        <m:sty m:val="p"/>
                                      </m:rPr>
                                      <m:t>1</m:t>
                                    </m:r>
                                    <m:r>
                                      <m:rPr>
                                        <m:sty m:val="p"/>
                                      </m:rPr>
                                      <m:t>,</m:t>
                                    </m:r>
                                    <m:r>
                                      <m:rPr>
                                        <m:sty m:val="p"/>
                                      </m:rPr>
                                      <m:t>6</m:t>
                                    </m:r>
                                  </m:e>
                                </m:box>
                              </m:num>
                              <m:den>
                                <m:box>
                                  <m:e>
                                    <m:r>
                                      <m:rPr>
                                        <m:sty m:val="p"/>
                                      </m:rPr>
                                      <m:t>26</m:t>
                                    </m:r>
                                    <m:r>
                                      <m:rPr>
                                        <m:sty m:val="p"/>
                                      </m:rPr>
                                      <m:t>,</m:t>
                                    </m:r>
                                    <m:r>
                                      <m:rPr>
                                        <m:sty m:val="p"/>
                                      </m:rPr>
                                      <m:t>33</m:t>
                                    </m:r>
                                  </m:e>
                                </m:box>
                              </m:den>
                            </m:f>
                          </m:e>
                        </m:box>
                      </m:e>
                    </m:d>
                  </m:e>
                </m:box>
              </m:e>
              <m:sup>
                <m:box>
                  <m:e>
                    <m:r>
                      <m:rPr>
                        <m:sty m:val="p"/>
                      </m:rPr>
                      <m:t>−</m:t>
                    </m:r>
                    <m:r>
                      <m:rPr>
                        <m:sty m:val="p"/>
                      </m:rPr>
                      <m:t>1</m:t>
                    </m:r>
                    <m:r>
                      <m:rPr>
                        <m:sty m:val="p"/>
                      </m:rPr>
                      <m:t>/</m:t>
                    </m:r>
                    <m:r>
                      <m:rPr>
                        <m:sty m:val="p"/>
                      </m:rPr>
                      <m:t>2</m:t>
                    </m:r>
                  </m:e>
                </m:box>
              </m:sup>
            </m:sSup>
          </m:e>
        </m:box>
      </m:oMath>
    </w:p>
    <w:p>
      <m:oMath>
        <m:box>
          <m:e>
            <m:sSub>
              <m:e>
                <m:r>
                  <m:rPr>
                    <m:sty m:val="i"/>
                  </m:rPr>
                  <m:t>ϵ</m:t>
                </m:r>
              </m:e>
              <m:sub>
                <m:box>
                  <m:e>
                    <m:r>
                      <m:rPr>
                        <m:sty m:val="i"/>
                      </m:rPr>
                      <m:t>r</m:t>
                    </m:r>
                    <m:r>
                      <m:rPr>
                        <m:sty m:val="i"/>
                      </m:rPr>
                      <m:t>e</m:t>
                    </m:r>
                    <m:r>
                      <m:rPr>
                        <m:sty m:val="i"/>
                      </m:rPr>
                      <m:t>f</m:t>
                    </m:r>
                    <m:r>
                      <m:rPr>
                        <m:sty m:val="i"/>
                      </m:rPr>
                      <m:t>f</m:t>
                    </m:r>
                  </m:e>
                </m:box>
              </m:sub>
            </m:sSub>
            <m:r>
              <m:rPr>
                <m:sty m:val="p"/>
              </m:rPr>
              <m:t>=</m:t>
            </m:r>
            <m:r>
              <m:rPr>
                <m:sty m:val="p"/>
              </m:rPr>
              <m:t>2</m:t>
            </m:r>
            <m:r>
              <m:rPr>
                <m:sty m:val="p"/>
              </m:rPr>
              <m:t>,</m:t>
            </m:r>
            <m:r>
              <m:rPr>
                <m:sty m:val="p"/>
              </m:rPr>
              <m:t>65</m:t>
            </m:r>
            <m:r>
              <m:rPr>
                <m:sty m:val="p"/>
              </m:rPr>
              <m:t>+</m:t>
            </m:r>
            <m:r>
              <m:rPr>
                <m:sty m:val="p"/>
              </m:rPr>
              <m:t>1</m:t>
            </m:r>
            <m:r>
              <m:rPr>
                <m:sty m:val="p"/>
              </m:rPr>
              <m:t>,</m:t>
            </m:r>
            <m:r>
              <m:rPr>
                <m:sty m:val="p"/>
              </m:rPr>
              <m:t>65</m:t>
            </m:r>
            <m:r>
              <m:rPr>
                <m:sty m:val="p"/>
              </m:rPr>
              <m:t>×</m:t>
            </m:r>
            <m:r>
              <m:rPr>
                <m:sty m:val="p"/>
              </m:rPr>
              <m:t>[</m:t>
            </m:r>
            <m:r>
              <m:rPr>
                <m:sty m:val="p"/>
              </m:rPr>
              <m:t>1</m:t>
            </m:r>
            <m:r>
              <m:rPr>
                <m:sty m:val="p"/>
              </m:rPr>
              <m:t>+</m:t>
            </m:r>
            <m:r>
              <m:rPr>
                <m:sty m:val="p"/>
              </m:rPr>
              <m:t>0</m:t>
            </m:r>
            <m:r>
              <m:rPr>
                <m:sty m:val="p"/>
              </m:rPr>
              <m:t>,</m:t>
            </m:r>
            <m:r>
              <m:rPr>
                <m:sty m:val="p"/>
              </m:rPr>
              <m:t>7292</m:t>
            </m:r>
            <m:sSup>
              <m:e>
                <m:r>
                  <m:rPr>
                    <m:sty m:val="p"/>
                  </m:rPr>
                  <m:t>]</m:t>
                </m:r>
              </m:e>
              <m:sup>
                <m:box>
                  <m:e>
                    <m:r>
                      <m:rPr>
                        <m:sty m:val="p"/>
                      </m:rPr>
                      <m:t>−</m:t>
                    </m:r>
                    <m:r>
                      <m:rPr>
                        <m:sty m:val="p"/>
                      </m:rPr>
                      <m:t>1</m:t>
                    </m:r>
                    <m:r>
                      <m:rPr>
                        <m:sty m:val="p"/>
                      </m:rPr>
                      <m:t>/</m:t>
                    </m:r>
                    <m:r>
                      <m:rPr>
                        <m:sty m:val="p"/>
                      </m:rPr>
                      <m:t>2</m:t>
                    </m:r>
                  </m:e>
                </m:box>
              </m:sup>
            </m:sSup>
          </m:e>
        </m:box>
      </m:oMath>
    </w:p>
    <w:p>
      <m:oMath>
        <m:box>
          <m:e>
            <m:sSub>
              <m:e>
                <m:r>
                  <m:rPr>
                    <m:sty m:val="i"/>
                  </m:rPr>
                  <m:t>ϵ</m:t>
                </m:r>
              </m:e>
              <m:sub>
                <m:box>
                  <m:e>
                    <m:r>
                      <m:rPr>
                        <m:sty m:val="i"/>
                      </m:rPr>
                      <m:t>r</m:t>
                    </m:r>
                    <m:r>
                      <m:rPr>
                        <m:sty m:val="i"/>
                      </m:rPr>
                      <m:t>e</m:t>
                    </m:r>
                    <m:r>
                      <m:rPr>
                        <m:sty m:val="i"/>
                      </m:rPr>
                      <m:t>f</m:t>
                    </m:r>
                    <m:r>
                      <m:rPr>
                        <m:sty m:val="i"/>
                      </m:rPr>
                      <m:t>f</m:t>
                    </m:r>
                  </m:e>
                </m:box>
              </m:sub>
            </m:sSub>
            <m:r>
              <m:rPr>
                <m:sty m:val="p"/>
              </m:rPr>
              <m:t>=</m:t>
            </m:r>
            <m:r>
              <m:rPr>
                <m:sty m:val="p"/>
              </m:rPr>
              <m:t>2</m:t>
            </m:r>
            <m:r>
              <m:rPr>
                <m:sty m:val="p"/>
              </m:rPr>
              <m:t>,</m:t>
            </m:r>
            <m:r>
              <m:rPr>
                <m:sty m:val="p"/>
              </m:rPr>
              <m:t>65</m:t>
            </m:r>
            <m:r>
              <m:rPr>
                <m:sty m:val="p"/>
              </m:rPr>
              <m:t>+</m:t>
            </m:r>
            <m:r>
              <m:rPr>
                <m:sty m:val="p"/>
              </m:rPr>
              <m:t>1</m:t>
            </m:r>
            <m:r>
              <m:rPr>
                <m:sty m:val="p"/>
              </m:rPr>
              <m:t>,</m:t>
            </m:r>
            <m:r>
              <m:rPr>
                <m:sty m:val="p"/>
              </m:rPr>
              <m:t>65</m:t>
            </m:r>
            <m:r>
              <m:rPr>
                <m:sty m:val="p"/>
              </m:rPr>
              <m:t>×</m:t>
            </m:r>
            <m:r>
              <m:rPr>
                <m:sty m:val="p"/>
              </m:rPr>
              <m:t>0</m:t>
            </m:r>
            <m:r>
              <m:rPr>
                <m:sty m:val="p"/>
              </m:rPr>
              <m:t>,</m:t>
            </m:r>
            <m:r>
              <m:rPr>
                <m:sty m:val="p"/>
              </m:rPr>
              <m:t>76046</m:t>
            </m:r>
            <m:r>
              <m:rPr>
                <m:sty m:val="p"/>
              </m:rPr>
              <m:t>=</m:t>
            </m:r>
            <m:r>
              <m:rPr>
                <m:sty m:val="p"/>
              </m:rPr>
              <m:t>3</m:t>
            </m:r>
            <m:r>
              <m:rPr>
                <m:sty m:val="p"/>
              </m:rPr>
              <m:t>,</m:t>
            </m:r>
            <m:r>
              <m:rPr>
                <m:sty m:val="p"/>
              </m:rPr>
              <m:t>9048</m:t>
            </m:r>
          </m:e>
        </m:box>
      </m:oMath>
    </w:p>
    <w:p>
      <w:pPr>
        <w:pStyle w:val="Heading3"/>
      </w:pPr>
      <w:r>
        <w:rPr>
          <w:b w:val="0"/>
          <w:i w:val="0"/>
          <w:color w:val="000000"/>
        </w:rPr>
        <w:t>3. Perpanjangan Panjang akibat Fringing (ΔL)</w:t>
      </w:r>
    </w:p>
    <w:p>
      <m:oMath>
        <m:box>
          <m:e>
            <m:r>
              <m:rPr>
                <m:sty m:val="i"/>
              </m:rPr>
              <m:t>Δ</m:t>
            </m:r>
            <m:r>
              <m:rPr>
                <m:sty m:val="i"/>
              </m:rPr>
              <m:t>L</m:t>
            </m:r>
            <m:r>
              <m:rPr>
                <m:sty m:val="p"/>
              </m:rPr>
              <m:t>=</m:t>
            </m:r>
            <m:r>
              <m:rPr>
                <m:sty m:val="p"/>
              </m:rPr>
              <m:t>0</m:t>
            </m:r>
            <m:r>
              <m:rPr>
                <m:sty m:val="p"/>
              </m:rPr>
              <m:t>,</m:t>
            </m:r>
            <m:r>
              <m:rPr>
                <m:sty m:val="p"/>
              </m:rPr>
              <m:t>412</m:t>
            </m:r>
            <m:r>
              <m:rPr>
                <m:sty m:val="i"/>
              </m:rPr>
              <m:t>h</m:t>
            </m:r>
            <m:f>
              <m:num>
                <m:box>
                  <m:e>
                    <m:r>
                      <m:rPr>
                        <m:sty m:val="p"/>
                      </m:rPr>
                      <m:t>(</m:t>
                    </m:r>
                    <m:sSub>
                      <m:e>
                        <m:r>
                          <m:rPr>
                            <m:sty m:val="i"/>
                          </m:rPr>
                          <m:t>ϵ</m:t>
                        </m:r>
                      </m:e>
                      <m:sub>
                        <m:box>
                          <m:e>
                            <m:r>
                              <m:rPr>
                                <m:sty m:val="i"/>
                              </m:rPr>
                              <m:t>r</m:t>
                            </m:r>
                            <m:r>
                              <m:rPr>
                                <m:sty m:val="i"/>
                              </m:rPr>
                              <m:t>e</m:t>
                            </m:r>
                            <m:r>
                              <m:rPr>
                                <m:sty m:val="i"/>
                              </m:rPr>
                              <m:t>f</m:t>
                            </m:r>
                            <m:r>
                              <m:rPr>
                                <m:sty m:val="i"/>
                              </m:rPr>
                              <m:t>f</m:t>
                            </m:r>
                          </m:e>
                        </m:box>
                      </m:sub>
                    </m:sSub>
                    <m:r>
                      <m:rPr>
                        <m:sty m:val="p"/>
                      </m:rPr>
                      <m:t>+</m:t>
                    </m:r>
                    <m:r>
                      <m:rPr>
                        <m:sty m:val="p"/>
                      </m:rPr>
                      <m:t>0</m:t>
                    </m:r>
                    <m:r>
                      <m:rPr>
                        <m:sty m:val="p"/>
                      </m:rPr>
                      <m:t>,</m:t>
                    </m:r>
                    <m:r>
                      <m:rPr>
                        <m:sty m:val="p"/>
                      </m:rPr>
                      <m:t>3</m:t>
                    </m:r>
                    <m:r>
                      <m:rPr>
                        <m:sty m:val="p"/>
                      </m:rPr>
                      <m:t>)</m:t>
                    </m:r>
                    <m:r>
                      <m:rPr>
                        <m:sty m:val="p"/>
                      </m:rPr>
                      <m:t>(</m:t>
                    </m:r>
                    <m:f>
                      <m:num>
                        <m:box>
                          <m:e>
                            <m:r>
                              <m:rPr>
                                <m:sty m:val="i"/>
                              </m:rPr>
                              <m:t>W</m:t>
                            </m:r>
                          </m:e>
                        </m:box>
                      </m:num>
                      <m:den>
                        <m:box>
                          <m:e>
                            <m:r>
                              <m:rPr>
                                <m:sty m:val="i"/>
                              </m:rPr>
                              <m:t>h</m:t>
                            </m:r>
                          </m:e>
                        </m:box>
                      </m:den>
                    </m:f>
                    <m:r>
                      <m:rPr>
                        <m:sty m:val="p"/>
                      </m:rPr>
                      <m:t>+</m:t>
                    </m:r>
                    <m:r>
                      <m:rPr>
                        <m:sty m:val="p"/>
                      </m:rPr>
                      <m:t>0</m:t>
                    </m:r>
                    <m:r>
                      <m:rPr>
                        <m:sty m:val="p"/>
                      </m:rPr>
                      <m:t>,</m:t>
                    </m:r>
                    <m:r>
                      <m:rPr>
                        <m:sty m:val="p"/>
                      </m:rPr>
                      <m:t>264</m:t>
                    </m:r>
                    <m:r>
                      <m:rPr>
                        <m:sty m:val="p"/>
                      </m:rPr>
                      <m:t>)</m:t>
                    </m:r>
                  </m:e>
                </m:box>
              </m:num>
              <m:den>
                <m:box>
                  <m:e>
                    <m:r>
                      <m:rPr>
                        <m:sty m:val="p"/>
                      </m:rPr>
                      <m:t>(</m:t>
                    </m:r>
                    <m:sSub>
                      <m:e>
                        <m:r>
                          <m:rPr>
                            <m:sty m:val="i"/>
                          </m:rPr>
                          <m:t>ϵ</m:t>
                        </m:r>
                      </m:e>
                      <m:sub>
                        <m:box>
                          <m:e>
                            <m:r>
                              <m:rPr>
                                <m:sty m:val="i"/>
                              </m:rPr>
                              <m:t>r</m:t>
                            </m:r>
                            <m:r>
                              <m:rPr>
                                <m:sty m:val="i"/>
                              </m:rPr>
                              <m:t>e</m:t>
                            </m:r>
                            <m:r>
                              <m:rPr>
                                <m:sty m:val="i"/>
                              </m:rPr>
                              <m:t>f</m:t>
                            </m:r>
                            <m:r>
                              <m:rPr>
                                <m:sty m:val="i"/>
                              </m:rPr>
                              <m:t>f</m:t>
                            </m:r>
                          </m:e>
                        </m:box>
                      </m:sub>
                    </m:sSub>
                    <m:r>
                      <m:rPr>
                        <m:sty m:val="p"/>
                      </m:rPr>
                      <m:t>−</m:t>
                    </m:r>
                    <m:r>
                      <m:rPr>
                        <m:sty m:val="p"/>
                      </m:rPr>
                      <m:t>0</m:t>
                    </m:r>
                    <m:r>
                      <m:rPr>
                        <m:sty m:val="p"/>
                      </m:rPr>
                      <m:t>,</m:t>
                    </m:r>
                    <m:r>
                      <m:rPr>
                        <m:sty m:val="p"/>
                      </m:rPr>
                      <m:t>258</m:t>
                    </m:r>
                    <m:r>
                      <m:rPr>
                        <m:sty m:val="p"/>
                      </m:rPr>
                      <m:t>)</m:t>
                    </m:r>
                    <m:r>
                      <m:rPr>
                        <m:sty m:val="p"/>
                      </m:rPr>
                      <m:t>(</m:t>
                    </m:r>
                    <m:f>
                      <m:num>
                        <m:box>
                          <m:e>
                            <m:r>
                              <m:rPr>
                                <m:sty m:val="i"/>
                              </m:rPr>
                              <m:t>W</m:t>
                            </m:r>
                          </m:e>
                        </m:box>
                      </m:num>
                      <m:den>
                        <m:box>
                          <m:e>
                            <m:r>
                              <m:rPr>
                                <m:sty m:val="i"/>
                              </m:rPr>
                              <m:t>h</m:t>
                            </m:r>
                          </m:e>
                        </m:box>
                      </m:den>
                    </m:f>
                    <m:r>
                      <m:rPr>
                        <m:sty m:val="p"/>
                      </m:rPr>
                      <m:t>+</m:t>
                    </m:r>
                    <m:r>
                      <m:rPr>
                        <m:sty m:val="p"/>
                      </m:rPr>
                      <m:t>0</m:t>
                    </m:r>
                    <m:r>
                      <m:rPr>
                        <m:sty m:val="p"/>
                      </m:rPr>
                      <m:t>,</m:t>
                    </m:r>
                    <m:r>
                      <m:rPr>
                        <m:sty m:val="p"/>
                      </m:rPr>
                      <m:t>8</m:t>
                    </m:r>
                    <m:r>
                      <m:rPr>
                        <m:sty m:val="p"/>
                      </m:rPr>
                      <m:t>)</m:t>
                    </m:r>
                  </m:e>
                </m:box>
              </m:den>
            </m:f>
          </m:e>
        </m:box>
      </m:oMath>
    </w:p>
    <w:p>
      <m:oMath>
        <m:box>
          <m:e>
            <m:f>
              <m:num>
                <m:box>
                  <m:e>
                    <m:r>
                      <m:rPr>
                        <m:sty m:val="i"/>
                      </m:rPr>
                      <m:t>W</m:t>
                    </m:r>
                  </m:e>
                </m:box>
              </m:num>
              <m:den>
                <m:box>
                  <m:e>
                    <m:r>
                      <m:rPr>
                        <m:sty m:val="i"/>
                      </m:rPr>
                      <m:t>h</m:t>
                    </m:r>
                  </m:e>
                </m:box>
              </m:den>
            </m:f>
            <m:r>
              <m:rPr>
                <m:sty m:val="p"/>
              </m:rPr>
              <m:t>=</m:t>
            </m:r>
            <m:f>
              <m:num>
                <m:box>
                  <m:e>
                    <m:r>
                      <m:rPr>
                        <m:sty m:val="p"/>
                      </m:rPr>
                      <m:t>26</m:t>
                    </m:r>
                    <m:r>
                      <m:rPr>
                        <m:sty m:val="p"/>
                      </m:rPr>
                      <m:t>,</m:t>
                    </m:r>
                    <m:r>
                      <m:rPr>
                        <m:sty m:val="p"/>
                      </m:rPr>
                      <m:t>33</m:t>
                    </m:r>
                  </m:e>
                </m:box>
              </m:num>
              <m:den>
                <m:box>
                  <m:e>
                    <m:r>
                      <m:rPr>
                        <m:sty m:val="p"/>
                      </m:rPr>
                      <m:t>1</m:t>
                    </m:r>
                    <m:r>
                      <m:rPr>
                        <m:sty m:val="p"/>
                      </m:rPr>
                      <m:t>,</m:t>
                    </m:r>
                    <m:r>
                      <m:rPr>
                        <m:sty m:val="p"/>
                      </m:rPr>
                      <m:t>6</m:t>
                    </m:r>
                  </m:e>
                </m:box>
              </m:den>
            </m:f>
            <m:r>
              <m:rPr>
                <m:sty m:val="p"/>
              </m:rPr>
              <m:t>=</m:t>
            </m:r>
            <m:r>
              <m:rPr>
                <m:sty m:val="p"/>
              </m:rPr>
              <m:t>16</m:t>
            </m:r>
            <m:r>
              <m:rPr>
                <m:sty m:val="p"/>
              </m:rPr>
              <m:t>,</m:t>
            </m:r>
            <m:r>
              <m:rPr>
                <m:sty m:val="p"/>
              </m:rPr>
              <m:t>456</m:t>
            </m:r>
          </m:e>
        </m:box>
      </m:oMath>
    </w:p>
    <w:p>
      <m:oMath>
        <m:box>
          <m:e>
            <m:r>
              <m:rPr>
                <m:sty m:val="i"/>
              </m:rPr>
              <m:t>Δ</m:t>
            </m:r>
            <m:r>
              <m:rPr>
                <m:sty m:val="i"/>
              </m:rPr>
              <m:t>L</m:t>
            </m:r>
            <m:r>
              <m:rPr>
                <m:sty m:val="p"/>
              </m:rPr>
              <m:t>=</m:t>
            </m:r>
            <m:r>
              <m:rPr>
                <m:sty m:val="p"/>
              </m:rPr>
              <m:t>0</m:t>
            </m:r>
            <m:r>
              <m:rPr>
                <m:sty m:val="p"/>
              </m:rPr>
              <m:t>,</m:t>
            </m:r>
            <m:r>
              <m:rPr>
                <m:sty m:val="p"/>
              </m:rPr>
              <m:t>412</m:t>
            </m:r>
            <m:r>
              <m:rPr>
                <m:sty m:val="p"/>
              </m:rPr>
              <m:t>×</m:t>
            </m:r>
            <m:r>
              <m:rPr>
                <m:sty m:val="p"/>
              </m:rPr>
              <m:t>1</m:t>
            </m:r>
            <m:r>
              <m:rPr>
                <m:sty m:val="p"/>
              </m:rPr>
              <m:t>,</m:t>
            </m:r>
            <m:r>
              <m:rPr>
                <m:sty m:val="p"/>
              </m:rPr>
              <m:t>6</m:t>
            </m:r>
            <m:r>
              <m:rPr>
                <m:sty m:val="p"/>
              </m:rPr>
              <m:t>×</m:t>
            </m:r>
            <m:f>
              <m:num>
                <m:box>
                  <m:e>
                    <m:r>
                      <m:rPr>
                        <m:sty m:val="p"/>
                      </m:rPr>
                      <m:t>(</m:t>
                    </m:r>
                    <m:r>
                      <m:rPr>
                        <m:sty m:val="p"/>
                      </m:rPr>
                      <m:t>3</m:t>
                    </m:r>
                    <m:r>
                      <m:rPr>
                        <m:sty m:val="p"/>
                      </m:rPr>
                      <m:t>,</m:t>
                    </m:r>
                    <m:r>
                      <m:rPr>
                        <m:sty m:val="p"/>
                      </m:rPr>
                      <m:t>9048</m:t>
                    </m:r>
                    <m:r>
                      <m:rPr>
                        <m:sty m:val="p"/>
                      </m:rPr>
                      <m:t>+</m:t>
                    </m:r>
                    <m:r>
                      <m:rPr>
                        <m:sty m:val="p"/>
                      </m:rPr>
                      <m:t>0</m:t>
                    </m:r>
                    <m:r>
                      <m:rPr>
                        <m:sty m:val="p"/>
                      </m:rPr>
                      <m:t>,</m:t>
                    </m:r>
                    <m:r>
                      <m:rPr>
                        <m:sty m:val="p"/>
                      </m:rPr>
                      <m:t>3</m:t>
                    </m:r>
                    <m:r>
                      <m:rPr>
                        <m:sty m:val="p"/>
                      </m:rPr>
                      <m:t>)</m:t>
                    </m:r>
                    <m:r>
                      <m:rPr>
                        <m:sty m:val="p"/>
                      </m:rPr>
                      <m:t>(</m:t>
                    </m:r>
                    <m:r>
                      <m:rPr>
                        <m:sty m:val="p"/>
                      </m:rPr>
                      <m:t>16</m:t>
                    </m:r>
                    <m:r>
                      <m:rPr>
                        <m:sty m:val="p"/>
                      </m:rPr>
                      <m:t>,</m:t>
                    </m:r>
                    <m:r>
                      <m:rPr>
                        <m:sty m:val="p"/>
                      </m:rPr>
                      <m:t>456</m:t>
                    </m:r>
                    <m:r>
                      <m:rPr>
                        <m:sty m:val="p"/>
                      </m:rPr>
                      <m:t>+</m:t>
                    </m:r>
                    <m:r>
                      <m:rPr>
                        <m:sty m:val="p"/>
                      </m:rPr>
                      <m:t>0</m:t>
                    </m:r>
                    <m:r>
                      <m:rPr>
                        <m:sty m:val="p"/>
                      </m:rPr>
                      <m:t>,</m:t>
                    </m:r>
                    <m:r>
                      <m:rPr>
                        <m:sty m:val="p"/>
                      </m:rPr>
                      <m:t>264</m:t>
                    </m:r>
                    <m:r>
                      <m:rPr>
                        <m:sty m:val="p"/>
                      </m:rPr>
                      <m:t>)</m:t>
                    </m:r>
                  </m:e>
                </m:box>
              </m:num>
              <m:den>
                <m:box>
                  <m:e>
                    <m:r>
                      <m:rPr>
                        <m:sty m:val="p"/>
                      </m:rPr>
                      <m:t>(</m:t>
                    </m:r>
                    <m:r>
                      <m:rPr>
                        <m:sty m:val="p"/>
                      </m:rPr>
                      <m:t>3</m:t>
                    </m:r>
                    <m:r>
                      <m:rPr>
                        <m:sty m:val="p"/>
                      </m:rPr>
                      <m:t>,</m:t>
                    </m:r>
                    <m:r>
                      <m:rPr>
                        <m:sty m:val="p"/>
                      </m:rPr>
                      <m:t>9048</m:t>
                    </m:r>
                    <m:r>
                      <m:rPr>
                        <m:sty m:val="p"/>
                      </m:rPr>
                      <m:t>−</m:t>
                    </m:r>
                    <m:r>
                      <m:rPr>
                        <m:sty m:val="p"/>
                      </m:rPr>
                      <m:t>0</m:t>
                    </m:r>
                    <m:r>
                      <m:rPr>
                        <m:sty m:val="p"/>
                      </m:rPr>
                      <m:t>,</m:t>
                    </m:r>
                    <m:r>
                      <m:rPr>
                        <m:sty m:val="p"/>
                      </m:rPr>
                      <m:t>258</m:t>
                    </m:r>
                    <m:r>
                      <m:rPr>
                        <m:sty m:val="p"/>
                      </m:rPr>
                      <m:t>)</m:t>
                    </m:r>
                    <m:r>
                      <m:rPr>
                        <m:sty m:val="p"/>
                      </m:rPr>
                      <m:t>(</m:t>
                    </m:r>
                    <m:r>
                      <m:rPr>
                        <m:sty m:val="p"/>
                      </m:rPr>
                      <m:t>16</m:t>
                    </m:r>
                    <m:r>
                      <m:rPr>
                        <m:sty m:val="p"/>
                      </m:rPr>
                      <m:t>,</m:t>
                    </m:r>
                    <m:r>
                      <m:rPr>
                        <m:sty m:val="p"/>
                      </m:rPr>
                      <m:t>456</m:t>
                    </m:r>
                    <m:r>
                      <m:rPr>
                        <m:sty m:val="p"/>
                      </m:rPr>
                      <m:t>+</m:t>
                    </m:r>
                    <m:r>
                      <m:rPr>
                        <m:sty m:val="p"/>
                      </m:rPr>
                      <m:t>0</m:t>
                    </m:r>
                    <m:r>
                      <m:rPr>
                        <m:sty m:val="p"/>
                      </m:rPr>
                      <m:t>,</m:t>
                    </m:r>
                    <m:r>
                      <m:rPr>
                        <m:sty m:val="p"/>
                      </m:rPr>
                      <m:t>8</m:t>
                    </m:r>
                    <m:r>
                      <m:rPr>
                        <m:sty m:val="p"/>
                      </m:rPr>
                      <m:t>)</m:t>
                    </m:r>
                  </m:e>
                </m:box>
              </m:den>
            </m:f>
          </m:e>
        </m:box>
      </m:oMath>
    </w:p>
    <w:p>
      <m:oMath>
        <m:box>
          <m:e>
            <m:r>
              <m:rPr>
                <m:sty m:val="i"/>
              </m:rPr>
              <m:t>Δ</m:t>
            </m:r>
            <m:r>
              <m:rPr>
                <m:sty m:val="i"/>
              </m:rPr>
              <m:t>L</m:t>
            </m:r>
            <m:r>
              <m:rPr>
                <m:sty m:val="p"/>
              </m:rPr>
              <m:t>=</m:t>
            </m:r>
            <m:r>
              <m:rPr>
                <m:sty m:val="p"/>
              </m:rPr>
              <m:t>0</m:t>
            </m:r>
            <m:r>
              <m:rPr>
                <m:sty m:val="p"/>
              </m:rPr>
              <m:t>,</m:t>
            </m:r>
            <m:r>
              <m:rPr>
                <m:sty m:val="p"/>
              </m:rPr>
              <m:t>6592</m:t>
            </m:r>
            <m:r>
              <m:rPr>
                <m:sty m:val="p"/>
              </m:rPr>
              <m:t>×</m:t>
            </m:r>
            <m:f>
              <m:num>
                <m:box>
                  <m:e>
                    <m:r>
                      <m:rPr>
                        <m:sty m:val="p"/>
                      </m:rPr>
                      <m:t>4</m:t>
                    </m:r>
                    <m:r>
                      <m:rPr>
                        <m:sty m:val="p"/>
                      </m:rPr>
                      <m:t>,</m:t>
                    </m:r>
                    <m:r>
                      <m:rPr>
                        <m:sty m:val="p"/>
                      </m:rPr>
                      <m:t>2048</m:t>
                    </m:r>
                    <m:r>
                      <m:rPr>
                        <m:sty m:val="p"/>
                      </m:rPr>
                      <m:t>×</m:t>
                    </m:r>
                    <m:r>
                      <m:rPr>
                        <m:sty m:val="p"/>
                      </m:rPr>
                      <m:t>16</m:t>
                    </m:r>
                    <m:r>
                      <m:rPr>
                        <m:sty m:val="p"/>
                      </m:rPr>
                      <m:t>,</m:t>
                    </m:r>
                    <m:r>
                      <m:rPr>
                        <m:sty m:val="p"/>
                      </m:rPr>
                      <m:t>72</m:t>
                    </m:r>
                  </m:e>
                </m:box>
              </m:num>
              <m:den>
                <m:box>
                  <m:e>
                    <m:r>
                      <m:rPr>
                        <m:sty m:val="p"/>
                      </m:rPr>
                      <m:t>3</m:t>
                    </m:r>
                    <m:r>
                      <m:rPr>
                        <m:sty m:val="p"/>
                      </m:rPr>
                      <m:t>,</m:t>
                    </m:r>
                    <m:r>
                      <m:rPr>
                        <m:sty m:val="p"/>
                      </m:rPr>
                      <m:t>6468</m:t>
                    </m:r>
                    <m:r>
                      <m:rPr>
                        <m:sty m:val="p"/>
                      </m:rPr>
                      <m:t>×</m:t>
                    </m:r>
                    <m:r>
                      <m:rPr>
                        <m:sty m:val="p"/>
                      </m:rPr>
                      <m:t>17</m:t>
                    </m:r>
                    <m:r>
                      <m:rPr>
                        <m:sty m:val="p"/>
                      </m:rPr>
                      <m:t>,</m:t>
                    </m:r>
                    <m:r>
                      <m:rPr>
                        <m:sty m:val="p"/>
                      </m:rPr>
                      <m:t>256</m:t>
                    </m:r>
                  </m:e>
                </m:box>
              </m:den>
            </m:f>
            <m:r>
              <m:rPr>
                <m:sty m:val="p"/>
              </m:rPr>
              <m:t>=</m:t>
            </m:r>
            <m:r>
              <m:rPr>
                <m:sty m:val="p"/>
              </m:rPr>
              <m:t>0</m:t>
            </m:r>
            <m:r>
              <m:rPr>
                <m:sty m:val="p"/>
              </m:rPr>
              <m:t>,</m:t>
            </m:r>
            <m:r>
              <m:rPr>
                <m:sty m:val="p"/>
              </m:rPr>
              <m:t>6592</m:t>
            </m:r>
            <m:r>
              <m:rPr>
                <m:sty m:val="p"/>
              </m:rPr>
              <m:t>×</m:t>
            </m:r>
            <m:r>
              <m:rPr>
                <m:sty m:val="p"/>
              </m:rPr>
              <m:t>1</m:t>
            </m:r>
            <m:r>
              <m:rPr>
                <m:sty m:val="p"/>
              </m:rPr>
              <m:t>,</m:t>
            </m:r>
            <m:r>
              <m:rPr>
                <m:sty m:val="p"/>
              </m:rPr>
              <m:t>1168</m:t>
            </m:r>
            <m:r>
              <m:rPr>
                <m:sty m:val="p"/>
              </m:rPr>
              <m:t>=</m:t>
            </m:r>
            <m:r>
              <m:rPr>
                <m:sty m:val="p"/>
              </m:rPr>
              <m:t>0</m:t>
            </m:r>
            <m:r>
              <m:rPr>
                <m:sty m:val="p"/>
              </m:rPr>
              <m:t>,</m:t>
            </m:r>
            <m:r>
              <m:rPr>
                <m:sty m:val="p"/>
              </m:rPr>
              <m:t>736</m:t>
            </m:r>
            <m:r>
              <m:rPr>
                <m:nor/>
              </m:rPr>
              <m:t> mm</m:t>
            </m:r>
          </m:e>
        </m:box>
      </m:oMath>
    </w:p>
    <w:p>
      <w:pPr>
        <w:pStyle w:val="Heading3"/>
      </w:pPr>
      <w:r>
        <w:rPr>
          <w:b w:val="0"/>
          <w:i w:val="0"/>
          <w:color w:val="000000"/>
        </w:rPr>
        <w:t>4. Panjang Patch (L)</w:t>
      </w:r>
    </w:p>
    <w:p>
      <m:oMath>
        <m:box>
          <m:e>
            <m:r>
              <m:rPr>
                <m:sty m:val="i"/>
              </m:rPr>
              <m:t>L</m:t>
            </m:r>
            <m:r>
              <m:rPr>
                <m:sty m:val="p"/>
              </m:rPr>
              <m:t>=</m:t>
            </m:r>
            <m:f>
              <m:num>
                <m:box>
                  <m:e>
                    <m:r>
                      <m:rPr>
                        <m:sty m:val="i"/>
                      </m:rPr>
                      <m:t>c</m:t>
                    </m:r>
                  </m:e>
                </m:box>
              </m:num>
              <m:den>
                <m:box>
                  <m:e>
                    <m:r>
                      <m:rPr>
                        <m:sty m:val="p"/>
                      </m:rPr>
                      <m:t>2</m:t>
                    </m:r>
                    <m:sSub>
                      <m:e>
                        <m:r>
                          <m:rPr>
                            <m:sty m:val="i"/>
                          </m:rPr>
                          <m:t>f</m:t>
                        </m:r>
                      </m:e>
                      <m:sub>
                        <m:r>
                          <m:rPr>
                            <m:sty m:val="i"/>
                          </m:rPr>
                          <m:t>r</m:t>
                        </m:r>
                      </m:sub>
                    </m:sSub>
                    <m:rad>
                      <m:radPr>
                        <m:degHide m:val="1"/>
                      </m:radPr>
                      <m:e>
                        <m:box>
                          <m:e>
                            <m:box>
                              <m:e>
                                <m:sSub>
                                  <m:e>
                                    <m:r>
                                      <m:rPr>
                                        <m:sty m:val="i"/>
                                      </m:rPr>
                                      <m:t>ϵ</m:t>
                                    </m:r>
                                  </m:e>
                                  <m:sub>
                                    <m:box>
                                      <m:e>
                                        <m:r>
                                          <m:rPr>
                                            <m:sty m:val="i"/>
                                          </m:rPr>
                                          <m:t>r</m:t>
                                        </m:r>
                                        <m:r>
                                          <m:rPr>
                                            <m:sty m:val="i"/>
                                          </m:rPr>
                                          <m:t>e</m:t>
                                        </m:r>
                                        <m:r>
                                          <m:rPr>
                                            <m:sty m:val="i"/>
                                          </m:rPr>
                                          <m:t>f</m:t>
                                        </m:r>
                                        <m:r>
                                          <m:rPr>
                                            <m:sty m:val="i"/>
                                          </m:rPr>
                                          <m:t>f</m:t>
                                        </m:r>
                                      </m:e>
                                    </m:box>
                                  </m:sub>
                                </m:sSub>
                              </m:e>
                            </m:box>
                          </m:e>
                        </m:box>
                      </m:e>
                    </m:rad>
                  </m:e>
                </m:box>
              </m:den>
            </m:f>
            <m:r>
              <m:rPr>
                <m:sty m:val="p"/>
              </m:rPr>
              <m:t>−</m:t>
            </m:r>
            <m:r>
              <m:rPr>
                <m:sty m:val="p"/>
              </m:rPr>
              <m:t>2</m:t>
            </m:r>
            <m:r>
              <m:rPr>
                <m:sty m:val="i"/>
              </m:rPr>
              <m:t>Δ</m:t>
            </m:r>
            <m:r>
              <m:rPr>
                <m:sty m:val="i"/>
              </m:rPr>
              <m:t>L</m:t>
            </m:r>
          </m:e>
        </m:box>
      </m:oMath>
    </w:p>
    <w:p>
      <m:oMath>
        <m:box>
          <m:e>
            <m:r>
              <m:rPr>
                <m:sty m:val="i"/>
              </m:rPr>
              <m:t>L</m:t>
            </m:r>
            <m:r>
              <m:rPr>
                <m:sty m:val="p"/>
              </m:rPr>
              <m:t>=</m:t>
            </m:r>
            <m:f>
              <m:num>
                <m:box>
                  <m:e>
                    <m:r>
                      <m:rPr>
                        <m:sty m:val="p"/>
                      </m:rPr>
                      <m:t>3</m:t>
                    </m:r>
                    <m:r>
                      <m:rPr>
                        <m:sty m:val="p"/>
                      </m:rPr>
                      <m:t>×</m:t>
                    </m:r>
                    <m:sSup>
                      <m:e>
                        <m:r>
                          <m:rPr>
                            <m:sty m:val="p"/>
                          </m:rPr>
                          <m:t>10</m:t>
                        </m:r>
                      </m:e>
                      <m:sup>
                        <m:r>
                          <m:rPr>
                            <m:sty m:val="p"/>
                          </m:rPr>
                          <m:t>8</m:t>
                        </m:r>
                      </m:sup>
                    </m:sSup>
                  </m:e>
                </m:box>
              </m:num>
              <m:den>
                <m:box>
                  <m:e>
                    <m:r>
                      <m:rPr>
                        <m:sty m:val="p"/>
                      </m:rPr>
                      <m:t>2</m:t>
                    </m:r>
                    <m:r>
                      <m:rPr>
                        <m:sty m:val="p"/>
                      </m:rPr>
                      <m:t>×</m:t>
                    </m:r>
                    <m:r>
                      <m:rPr>
                        <m:sty m:val="p"/>
                      </m:rPr>
                      <m:t>3</m:t>
                    </m:r>
                    <m:r>
                      <m:rPr>
                        <m:sty m:val="p"/>
                      </m:rPr>
                      <m:t>,</m:t>
                    </m:r>
                    <m:r>
                      <m:rPr>
                        <m:sty m:val="p"/>
                      </m:rPr>
                      <m:t>5</m:t>
                    </m:r>
                    <m:r>
                      <m:rPr>
                        <m:sty m:val="p"/>
                      </m:rPr>
                      <m:t>×</m:t>
                    </m:r>
                    <m:sSup>
                      <m:e>
                        <m:r>
                          <m:rPr>
                            <m:sty m:val="p"/>
                          </m:rPr>
                          <m:t>10</m:t>
                        </m:r>
                      </m:e>
                      <m:sup>
                        <m:r>
                          <m:rPr>
                            <m:sty m:val="p"/>
                          </m:rPr>
                          <m:t>9</m:t>
                        </m:r>
                      </m:sup>
                    </m:sSup>
                    <m:r>
                      <m:rPr>
                        <m:sty m:val="p"/>
                      </m:rPr>
                      <m:t>×</m:t>
                    </m:r>
                    <m:rad>
                      <m:radPr>
                        <m:degHide m:val="1"/>
                      </m:radPr>
                      <m:e>
                        <m:box>
                          <m:e>
                            <m:box>
                              <m:e>
                                <m:r>
                                  <m:rPr>
                                    <m:sty m:val="p"/>
                                  </m:rPr>
                                  <m:t>3</m:t>
                                </m:r>
                                <m:r>
                                  <m:rPr>
                                    <m:sty m:val="p"/>
                                  </m:rPr>
                                  <m:t>,</m:t>
                                </m:r>
                                <m:r>
                                  <m:rPr>
                                    <m:sty m:val="p"/>
                                  </m:rPr>
                                  <m:t>9048</m:t>
                                </m:r>
                              </m:e>
                            </m:box>
                          </m:e>
                        </m:box>
                      </m:e>
                    </m:rad>
                  </m:e>
                </m:box>
              </m:den>
            </m:f>
            <m:r>
              <m:rPr>
                <m:sty m:val="p"/>
              </m:rPr>
              <m:t>−</m:t>
            </m:r>
            <m:r>
              <m:rPr>
                <m:sty m:val="p"/>
              </m:rPr>
              <m:t>2</m:t>
            </m:r>
            <m:r>
              <m:rPr>
                <m:sty m:val="p"/>
              </m:rPr>
              <m:t>×</m:t>
            </m:r>
            <m:r>
              <m:rPr>
                <m:sty m:val="p"/>
              </m:rPr>
              <m:t>0</m:t>
            </m:r>
            <m:r>
              <m:rPr>
                <m:sty m:val="p"/>
              </m:rPr>
              <m:t>,</m:t>
            </m:r>
            <m:r>
              <m:rPr>
                <m:sty m:val="p"/>
              </m:rPr>
              <m:t>736</m:t>
            </m:r>
          </m:e>
        </m:box>
      </m:oMath>
    </w:p>
    <w:p>
      <m:oMath>
        <m:box>
          <m:e>
            <m:r>
              <m:rPr>
                <m:sty m:val="i"/>
              </m:rPr>
              <m:t>L</m:t>
            </m:r>
            <m:r>
              <m:rPr>
                <m:sty m:val="p"/>
              </m:rPr>
              <m:t>=</m:t>
            </m:r>
            <m:f>
              <m:num>
                <m:box>
                  <m:e>
                    <m:r>
                      <m:rPr>
                        <m:sty m:val="p"/>
                      </m:rPr>
                      <m:t>0</m:t>
                    </m:r>
                    <m:r>
                      <m:rPr>
                        <m:sty m:val="p"/>
                      </m:rPr>
                      <m:t>,</m:t>
                    </m:r>
                    <m:r>
                      <m:rPr>
                        <m:sty m:val="p"/>
                      </m:rPr>
                      <m:t>042857</m:t>
                    </m:r>
                  </m:e>
                </m:box>
              </m:num>
              <m:den>
                <m:box>
                  <m:e>
                    <m:r>
                      <m:rPr>
                        <m:sty m:val="p"/>
                      </m:rPr>
                      <m:t>1</m:t>
                    </m:r>
                    <m:r>
                      <m:rPr>
                        <m:sty m:val="p"/>
                      </m:rPr>
                      <m:t>,</m:t>
                    </m:r>
                    <m:r>
                      <m:rPr>
                        <m:sty m:val="p"/>
                      </m:rPr>
                      <m:t>9761</m:t>
                    </m:r>
                  </m:e>
                </m:box>
              </m:den>
            </m:f>
            <m:r>
              <m:rPr>
                <m:sty m:val="p"/>
              </m:rPr>
              <m:t>−</m:t>
            </m:r>
            <m:r>
              <m:rPr>
                <m:sty m:val="p"/>
              </m:rPr>
              <m:t>1</m:t>
            </m:r>
            <m:r>
              <m:rPr>
                <m:sty m:val="p"/>
              </m:rPr>
              <m:t>,</m:t>
            </m:r>
            <m:r>
              <m:rPr>
                <m:sty m:val="p"/>
              </m:rPr>
              <m:t>472</m:t>
            </m:r>
            <m:r>
              <m:rPr>
                <m:sty m:val="p"/>
              </m:rPr>
              <m:t>=</m:t>
            </m:r>
            <m:r>
              <m:rPr>
                <m:sty m:val="p"/>
              </m:rPr>
              <m:t>0</m:t>
            </m:r>
            <m:r>
              <m:rPr>
                <m:sty m:val="p"/>
              </m:rPr>
              <m:t>,</m:t>
            </m:r>
            <m:r>
              <m:rPr>
                <m:sty m:val="p"/>
              </m:rPr>
              <m:t>021688</m:t>
            </m:r>
            <m:r>
              <m:rPr>
                <m:nor/>
              </m:rPr>
              <m:t> m</m:t>
            </m:r>
            <m:r>
              <m:rPr>
                <m:sty m:val="p"/>
              </m:rPr>
              <m:t>−</m:t>
            </m:r>
            <m:r>
              <m:rPr>
                <m:sty m:val="p"/>
              </m:rPr>
              <m:t>1</m:t>
            </m:r>
            <m:r>
              <m:rPr>
                <m:sty m:val="p"/>
              </m:rPr>
              <m:t>,</m:t>
            </m:r>
            <m:r>
              <m:rPr>
                <m:sty m:val="p"/>
              </m:rPr>
              <m:t>472</m:t>
            </m:r>
            <m:r>
              <m:rPr>
                <m:nor/>
              </m:rPr>
              <m:t> mm</m:t>
            </m:r>
          </m:e>
        </m:box>
      </m:oMath>
    </w:p>
    <w:p>
      <m:oMath>
        <m:box>
          <m:e>
            <m:r>
              <m:rPr>
                <m:sty m:val="i"/>
              </m:rPr>
              <m:t>L</m:t>
            </m:r>
            <m:r>
              <m:rPr>
                <m:sty m:val="p"/>
              </m:rPr>
              <m:t>=</m:t>
            </m:r>
            <m:r>
              <m:rPr>
                <m:sty m:val="p"/>
              </m:rPr>
              <m:t>21</m:t>
            </m:r>
            <m:r>
              <m:rPr>
                <m:sty m:val="p"/>
              </m:rPr>
              <m:t>,</m:t>
            </m:r>
            <m:r>
              <m:rPr>
                <m:sty m:val="p"/>
              </m:rPr>
              <m:t>688</m:t>
            </m:r>
            <m:r>
              <m:rPr>
                <m:sty m:val="p"/>
              </m:rPr>
              <m:t>−</m:t>
            </m:r>
            <m:r>
              <m:rPr>
                <m:sty m:val="p"/>
              </m:rPr>
              <m:t>1</m:t>
            </m:r>
            <m:r>
              <m:rPr>
                <m:sty m:val="p"/>
              </m:rPr>
              <m:t>,</m:t>
            </m:r>
            <m:r>
              <m:rPr>
                <m:sty m:val="p"/>
              </m:rPr>
              <m:t>472</m:t>
            </m:r>
            <m:r>
              <m:rPr>
                <m:sty m:val="p"/>
              </m:rPr>
              <m:t>=</m:t>
            </m:r>
            <m:r>
              <m:rPr>
                <m:sty m:val="p"/>
              </m:rPr>
              <m:t>20</m:t>
            </m:r>
            <m:r>
              <m:rPr>
                <m:sty m:val="p"/>
              </m:rPr>
              <m:t>,</m:t>
            </m:r>
            <m:r>
              <m:rPr>
                <m:sty m:val="p"/>
              </m:rPr>
              <m:t>216</m:t>
            </m:r>
            <m:r>
              <m:rPr>
                <m:nor/>
              </m:rPr>
              <m:t> mm</m:t>
            </m:r>
            <m:r>
              <m:rPr>
                <m:sty m:val="p"/>
              </m:rPr>
              <m:t>≈</m:t>
            </m:r>
            <m:r>
              <m:rPr>
                <m:sty m:val="p"/>
              </m:rPr>
              <m:t>20</m:t>
            </m:r>
            <m:r>
              <m:rPr>
                <m:sty m:val="p"/>
              </m:rPr>
              <m:t>,</m:t>
            </m:r>
            <m:r>
              <m:rPr>
                <m:sty m:val="p"/>
              </m:rPr>
              <m:t>22</m:t>
            </m:r>
            <m:r>
              <m:rPr>
                <m:nor/>
              </m:rPr>
              <m:t> mm</m:t>
            </m:r>
          </m:e>
        </m:box>
      </m:oMath>
    </w:p>
    <w:p>
      <w:pPr>
        <w:pStyle w:val="Heading3"/>
      </w:pPr>
      <w:r>
        <w:rPr>
          <w:b w:val="0"/>
          <w:i w:val="0"/>
          <w:color w:val="000000"/>
        </w:rPr>
        <w:t>5. Dimensi Ground Plane</w:t>
      </w:r>
    </w:p>
    <w:p>
      <m:oMath>
        <m:box>
          <m:e>
            <m:sSub>
              <m:e>
                <m:r>
                  <m:rPr>
                    <m:sty m:val="i"/>
                  </m:rPr>
                  <m:t>W</m:t>
                </m:r>
              </m:e>
              <m:sub>
                <m:r>
                  <m:rPr>
                    <m:sty m:val="i"/>
                  </m:rPr>
                  <m:t>g</m:t>
                </m:r>
              </m:sub>
            </m:sSub>
            <m:r>
              <m:rPr>
                <m:sty m:val="p"/>
              </m:rPr>
              <m:t>=</m:t>
            </m:r>
            <m:r>
              <m:rPr>
                <m:sty m:val="p"/>
              </m:rPr>
              <m:t>6</m:t>
            </m:r>
            <m:r>
              <m:rPr>
                <m:sty m:val="i"/>
              </m:rPr>
              <m:t>h</m:t>
            </m:r>
            <m:r>
              <m:rPr>
                <m:sty m:val="p"/>
              </m:rPr>
              <m:t>+</m:t>
            </m:r>
            <m:r>
              <m:rPr>
                <m:sty m:val="i"/>
              </m:rPr>
              <m:t>W</m:t>
            </m:r>
            <m:r>
              <m:rPr>
                <m:sty m:val="p"/>
              </m:rPr>
              <m:t>=</m:t>
            </m:r>
            <m:r>
              <m:rPr>
                <m:sty m:val="p"/>
              </m:rPr>
              <m:t>6</m:t>
            </m:r>
            <m:r>
              <m:rPr>
                <m:sty m:val="p"/>
              </m:rPr>
              <m:t>(</m:t>
            </m:r>
            <m:r>
              <m:rPr>
                <m:sty m:val="p"/>
              </m:rPr>
              <m:t>1</m:t>
            </m:r>
            <m:r>
              <m:rPr>
                <m:sty m:val="p"/>
              </m:rPr>
              <m:t>,</m:t>
            </m:r>
            <m:r>
              <m:rPr>
                <m:sty m:val="p"/>
              </m:rPr>
              <m:t>6</m:t>
            </m:r>
            <m:r>
              <m:rPr>
                <m:sty m:val="p"/>
              </m:rPr>
              <m:t>)</m:t>
            </m:r>
            <m:r>
              <m:rPr>
                <m:sty m:val="p"/>
              </m:rPr>
              <m:t>+</m:t>
            </m:r>
            <m:r>
              <m:rPr>
                <m:sty m:val="p"/>
              </m:rPr>
              <m:t>26</m:t>
            </m:r>
            <m:r>
              <m:rPr>
                <m:sty m:val="p"/>
              </m:rPr>
              <m:t>,</m:t>
            </m:r>
            <m:r>
              <m:rPr>
                <m:sty m:val="p"/>
              </m:rPr>
              <m:t>33</m:t>
            </m:r>
            <m:r>
              <m:rPr>
                <m:sty m:val="p"/>
              </m:rPr>
              <m:t>=</m:t>
            </m:r>
            <m:r>
              <m:rPr>
                <m:sty m:val="p"/>
              </m:rPr>
              <m:t>9</m:t>
            </m:r>
            <m:r>
              <m:rPr>
                <m:sty m:val="p"/>
              </m:rPr>
              <m:t>,</m:t>
            </m:r>
            <m:r>
              <m:rPr>
                <m:sty m:val="p"/>
              </m:rPr>
              <m:t>6</m:t>
            </m:r>
            <m:r>
              <m:rPr>
                <m:sty m:val="p"/>
              </m:rPr>
              <m:t>+</m:t>
            </m:r>
            <m:r>
              <m:rPr>
                <m:sty m:val="p"/>
              </m:rPr>
              <m:t>26</m:t>
            </m:r>
            <m:r>
              <m:rPr>
                <m:sty m:val="p"/>
              </m:rPr>
              <m:t>,</m:t>
            </m:r>
            <m:r>
              <m:rPr>
                <m:sty m:val="p"/>
              </m:rPr>
              <m:t>33</m:t>
            </m:r>
            <m:r>
              <m:rPr>
                <m:sty m:val="p"/>
              </m:rPr>
              <m:t>=</m:t>
            </m:r>
            <m:r>
              <m:rPr>
                <m:sty m:val="p"/>
              </m:rPr>
              <m:t>35</m:t>
            </m:r>
            <m:r>
              <m:rPr>
                <m:sty m:val="p"/>
              </m:rPr>
              <m:t>,</m:t>
            </m:r>
            <m:r>
              <m:rPr>
                <m:sty m:val="p"/>
              </m:rPr>
              <m:t>93</m:t>
            </m:r>
            <m:r>
              <m:rPr>
                <m:nor/>
              </m:rPr>
              <m:t> mm</m:t>
            </m:r>
          </m:e>
        </m:box>
      </m:oMath>
    </w:p>
    <w:p>
      <m:oMath>
        <m:box>
          <m:e>
            <m:sSub>
              <m:e>
                <m:r>
                  <m:rPr>
                    <m:sty m:val="i"/>
                  </m:rPr>
                  <m:t>L</m:t>
                </m:r>
              </m:e>
              <m:sub>
                <m:r>
                  <m:rPr>
                    <m:sty m:val="i"/>
                  </m:rPr>
                  <m:t>g</m:t>
                </m:r>
              </m:sub>
            </m:sSub>
            <m:r>
              <m:rPr>
                <m:sty m:val="p"/>
              </m:rPr>
              <m:t>=</m:t>
            </m:r>
            <m:r>
              <m:rPr>
                <m:sty m:val="p"/>
              </m:rPr>
              <m:t>6</m:t>
            </m:r>
            <m:r>
              <m:rPr>
                <m:sty m:val="i"/>
              </m:rPr>
              <m:t>h</m:t>
            </m:r>
            <m:r>
              <m:rPr>
                <m:sty m:val="p"/>
              </m:rPr>
              <m:t>+</m:t>
            </m:r>
            <m:r>
              <m:rPr>
                <m:sty m:val="i"/>
              </m:rPr>
              <m:t>L</m:t>
            </m:r>
            <m:r>
              <m:rPr>
                <m:sty m:val="p"/>
              </m:rPr>
              <m:t>=</m:t>
            </m:r>
            <m:r>
              <m:rPr>
                <m:sty m:val="p"/>
              </m:rPr>
              <m:t>9</m:t>
            </m:r>
            <m:r>
              <m:rPr>
                <m:sty m:val="p"/>
              </m:rPr>
              <m:t>,</m:t>
            </m:r>
            <m:r>
              <m:rPr>
                <m:sty m:val="p"/>
              </m:rPr>
              <m:t>6</m:t>
            </m:r>
            <m:r>
              <m:rPr>
                <m:sty m:val="p"/>
              </m:rPr>
              <m:t>+</m:t>
            </m:r>
            <m:r>
              <m:rPr>
                <m:sty m:val="p"/>
              </m:rPr>
              <m:t>20</m:t>
            </m:r>
            <m:r>
              <m:rPr>
                <m:sty m:val="p"/>
              </m:rPr>
              <m:t>,</m:t>
            </m:r>
            <m:r>
              <m:rPr>
                <m:sty m:val="p"/>
              </m:rPr>
              <m:t>22</m:t>
            </m:r>
            <m:r>
              <m:rPr>
                <m:sty m:val="p"/>
              </m:rPr>
              <m:t>=</m:t>
            </m:r>
            <m:r>
              <m:rPr>
                <m:sty m:val="p"/>
              </m:rPr>
              <m:t>29</m:t>
            </m:r>
            <m:r>
              <m:rPr>
                <m:sty m:val="p"/>
              </m:rPr>
              <m:t>,</m:t>
            </m:r>
            <m:r>
              <m:rPr>
                <m:sty m:val="p"/>
              </m:rPr>
              <m:t>82</m:t>
            </m:r>
            <m:r>
              <m:rPr>
                <m:nor/>
              </m:rPr>
              <m:t> mm</m:t>
            </m:r>
          </m:e>
        </m:box>
      </m:oMath>
    </w:p>
    <w:p>
      <w:pPr>
        <w:pStyle w:val="Heading3"/>
      </w:pPr>
      <w:r>
        <w:rPr>
          <w:b w:val="0"/>
          <w:i w:val="0"/>
          <w:color w:val="000000"/>
        </w:rPr>
        <w:t>6. Lebar Feed Line 50 Ω (Wf)</w:t>
      </w:r>
    </w:p>
    <w:p>
      <m:oMath>
        <m:box>
          <m:e>
            <m:r>
              <m:rPr>
                <m:sty m:val="i"/>
              </m:rPr>
              <m:t>B</m:t>
            </m:r>
            <m:r>
              <m:rPr>
                <m:sty m:val="p"/>
              </m:rPr>
              <m:t>=</m:t>
            </m:r>
            <m:f>
              <m:num>
                <m:box>
                  <m:e>
                    <m:r>
                      <m:rPr>
                        <m:sty m:val="p"/>
                      </m:rPr>
                      <m:t>60</m:t>
                    </m:r>
                    <m:sSup>
                      <m:e>
                        <m:r>
                          <m:rPr>
                            <m:sty m:val="i"/>
                          </m:rPr>
                          <m:t>π</m:t>
                        </m:r>
                      </m:e>
                      <m:sup>
                        <m:r>
                          <m:rPr>
                            <m:sty m:val="p"/>
                          </m:rPr>
                          <m:t>2</m:t>
                        </m:r>
                      </m:sup>
                    </m:sSup>
                  </m:e>
                </m:box>
              </m:num>
              <m:den>
                <m:box>
                  <m:e>
                    <m:sSub>
                      <m:e>
                        <m:r>
                          <m:rPr>
                            <m:sty m:val="i"/>
                          </m:rPr>
                          <m:t>Z</m:t>
                        </m:r>
                      </m:e>
                      <m:sub>
                        <m:r>
                          <m:rPr>
                            <m:sty m:val="p"/>
                          </m:rPr>
                          <m:t>0</m:t>
                        </m:r>
                      </m:sub>
                    </m:sSub>
                    <m:rad>
                      <m:radPr>
                        <m:degHide m:val="1"/>
                      </m:radPr>
                      <m:e>
                        <m:box>
                          <m:e>
                            <m:box>
                              <m:e>
                                <m:sSub>
                                  <m:e>
                                    <m:r>
                                      <m:rPr>
                                        <m:sty m:val="i"/>
                                      </m:rPr>
                                      <m:t>ϵ</m:t>
                                    </m:r>
                                  </m:e>
                                  <m:sub>
                                    <m:r>
                                      <m:rPr>
                                        <m:sty m:val="i"/>
                                      </m:rPr>
                                      <m:t>r</m:t>
                                    </m:r>
                                  </m:sub>
                                </m:sSub>
                              </m:e>
                            </m:box>
                          </m:e>
                        </m:box>
                      </m:e>
                    </m:rad>
                  </m:e>
                </m:box>
              </m:den>
            </m:f>
            <m:r>
              <m:rPr>
                <m:sty m:val="p"/>
              </m:rPr>
              <m:t>=</m:t>
            </m:r>
            <m:f>
              <m:num>
                <m:box>
                  <m:e>
                    <m:r>
                      <m:rPr>
                        <m:sty m:val="p"/>
                      </m:rPr>
                      <m:t>60</m:t>
                    </m:r>
                    <m:r>
                      <m:rPr>
                        <m:sty m:val="p"/>
                      </m:rPr>
                      <m:t>×</m:t>
                    </m:r>
                    <m:r>
                      <m:rPr>
                        <m:sty m:val="p"/>
                      </m:rPr>
                      <m:t>9</m:t>
                    </m:r>
                    <m:r>
                      <m:rPr>
                        <m:sty m:val="p"/>
                      </m:rPr>
                      <m:t>,</m:t>
                    </m:r>
                    <m:r>
                      <m:rPr>
                        <m:sty m:val="p"/>
                      </m:rPr>
                      <m:t>8696</m:t>
                    </m:r>
                  </m:e>
                </m:box>
              </m:num>
              <m:den>
                <m:box>
                  <m:e>
                    <m:r>
                      <m:rPr>
                        <m:sty m:val="p"/>
                      </m:rPr>
                      <m:t>50</m:t>
                    </m:r>
                    <m:r>
                      <m:rPr>
                        <m:sty m:val="p"/>
                      </m:rPr>
                      <m:t>×</m:t>
                    </m:r>
                    <m:rad>
                      <m:radPr>
                        <m:degHide m:val="1"/>
                      </m:radPr>
                      <m:e>
                        <m:box>
                          <m:e>
                            <m:box>
                              <m:e>
                                <m:r>
                                  <m:rPr>
                                    <m:sty m:val="p"/>
                                  </m:rPr>
                                  <m:t>4</m:t>
                                </m:r>
                                <m:r>
                                  <m:rPr>
                                    <m:sty m:val="p"/>
                                  </m:rPr>
                                  <m:t>,</m:t>
                                </m:r>
                                <m:r>
                                  <m:rPr>
                                    <m:sty m:val="p"/>
                                  </m:rPr>
                                  <m:t>3</m:t>
                                </m:r>
                              </m:e>
                            </m:box>
                          </m:e>
                        </m:box>
                      </m:e>
                    </m:rad>
                  </m:e>
                </m:box>
              </m:den>
            </m:f>
            <m:r>
              <m:rPr>
                <m:sty m:val="p"/>
              </m:rPr>
              <m:t>=</m:t>
            </m:r>
            <m:f>
              <m:num>
                <m:box>
                  <m:e>
                    <m:r>
                      <m:rPr>
                        <m:sty m:val="p"/>
                      </m:rPr>
                      <m:t>592</m:t>
                    </m:r>
                    <m:r>
                      <m:rPr>
                        <m:sty m:val="p"/>
                      </m:rPr>
                      <m:t>,</m:t>
                    </m:r>
                    <m:r>
                      <m:rPr>
                        <m:sty m:val="p"/>
                      </m:rPr>
                      <m:t>18</m:t>
                    </m:r>
                  </m:e>
                </m:box>
              </m:num>
              <m:den>
                <m:box>
                  <m:e>
                    <m:r>
                      <m:rPr>
                        <m:sty m:val="p"/>
                      </m:rPr>
                      <m:t>103</m:t>
                    </m:r>
                    <m:r>
                      <m:rPr>
                        <m:sty m:val="p"/>
                      </m:rPr>
                      <m:t>,</m:t>
                    </m:r>
                    <m:r>
                      <m:rPr>
                        <m:sty m:val="p"/>
                      </m:rPr>
                      <m:t>68</m:t>
                    </m:r>
                  </m:e>
                </m:box>
              </m:den>
            </m:f>
            <m:r>
              <m:rPr>
                <m:sty m:val="p"/>
              </m:rPr>
              <m:t>=</m:t>
            </m:r>
            <m:r>
              <m:rPr>
                <m:sty m:val="p"/>
              </m:rPr>
              <m:t>5</m:t>
            </m:r>
            <m:r>
              <m:rPr>
                <m:sty m:val="p"/>
              </m:rPr>
              <m:t>,</m:t>
            </m:r>
            <m:r>
              <m:rPr>
                <m:sty m:val="p"/>
              </m:rPr>
              <m:t>711</m:t>
            </m:r>
          </m:e>
        </m:box>
      </m:oMath>
    </w:p>
    <w:p>
      <m:oMath>
        <m:box>
          <m:e>
            <m:sSub>
              <m:e>
                <m:r>
                  <m:rPr>
                    <m:sty m:val="i"/>
                  </m:rPr>
                  <m:t>W</m:t>
                </m:r>
              </m:e>
              <m:sub>
                <m:r>
                  <m:rPr>
                    <m:sty m:val="i"/>
                  </m:rPr>
                  <m:t>f</m:t>
                </m:r>
              </m:sub>
            </m:sSub>
            <m:r>
              <m:rPr>
                <m:sty m:val="p"/>
              </m:rPr>
              <m:t>=</m:t>
            </m:r>
            <m:f>
              <m:num>
                <m:box>
                  <m:e>
                    <m:r>
                      <m:rPr>
                        <m:sty m:val="p"/>
                      </m:rPr>
                      <m:t>2</m:t>
                    </m:r>
                    <m:r>
                      <m:rPr>
                        <m:sty m:val="i"/>
                      </m:rPr>
                      <m:t>h</m:t>
                    </m:r>
                  </m:e>
                </m:box>
              </m:num>
              <m:den>
                <m:box>
                  <m:e>
                    <m:r>
                      <m:rPr>
                        <m:sty m:val="i"/>
                      </m:rPr>
                      <m:t>π</m:t>
                    </m:r>
                  </m:e>
                </m:box>
              </m:den>
            </m:f>
            <m:box>
              <m:e>
                <m:d>
                  <m:dPr>
                    <m:begChr m:val="{"/>
                    <m:endChr m:val="}"/>
                  </m:dPr>
                  <m:e>
                    <m:box>
                      <m:e>
                        <m:r>
                          <m:rPr>
                            <m:sty m:val="i"/>
                          </m:rPr>
                          <m:t>B</m:t>
                        </m:r>
                        <m:r>
                          <m:rPr>
                            <m:sty m:val="p"/>
                          </m:rPr>
                          <m:t>−</m:t>
                        </m:r>
                        <m:r>
                          <m:rPr>
                            <m:sty m:val="p"/>
                          </m:rPr>
                          <m:t>1</m:t>
                        </m:r>
                        <m:r>
                          <m:rPr>
                            <m:sty m:val="p"/>
                          </m:rPr>
                          <m:t>−</m:t>
                        </m:r>
                        <m:r>
                          <m:rPr>
                            <m:sty m:val="p"/>
                          </m:rPr>
                          <m:t>ln</m:t>
                        </m:r>
                        <m:r>
                          <m:rPr>
                            <m:sty m:val="p"/>
                          </m:rPr>
                          <m:t>(</m:t>
                        </m:r>
                        <m:r>
                          <m:rPr>
                            <m:sty m:val="p"/>
                          </m:rPr>
                          <m:t>2</m:t>
                        </m:r>
                        <m:r>
                          <m:rPr>
                            <m:sty m:val="i"/>
                          </m:rPr>
                          <m:t>B</m:t>
                        </m:r>
                        <m:r>
                          <m:rPr>
                            <m:sty m:val="p"/>
                          </m:rPr>
                          <m:t>−</m:t>
                        </m:r>
                        <m:r>
                          <m:rPr>
                            <m:sty m:val="p"/>
                          </m:rPr>
                          <m:t>1</m:t>
                        </m:r>
                        <m:r>
                          <m:rPr>
                            <m:sty m:val="p"/>
                          </m:rPr>
                          <m:t>)</m:t>
                        </m:r>
                        <m:r>
                          <m:rPr>
                            <m:sty m:val="p"/>
                          </m:rPr>
                          <m:t>+</m:t>
                        </m:r>
                        <m:f>
                          <m:num>
                            <m:box>
                              <m:e>
                                <m:sSub>
                                  <m:e>
                                    <m:r>
                                      <m:rPr>
                                        <m:sty m:val="i"/>
                                      </m:rPr>
                                      <m:t>ϵ</m:t>
                                    </m:r>
                                  </m:e>
                                  <m:sub>
                                    <m:r>
                                      <m:rPr>
                                        <m:sty m:val="i"/>
                                      </m:rPr>
                                      <m:t>r</m:t>
                                    </m:r>
                                  </m:sub>
                                </m:sSub>
                                <m:r>
                                  <m:rPr>
                                    <m:sty m:val="p"/>
                                  </m:rPr>
                                  <m:t>−</m:t>
                                </m:r>
                                <m:r>
                                  <m:rPr>
                                    <m:sty m:val="p"/>
                                  </m:rPr>
                                  <m:t>1</m:t>
                                </m:r>
                              </m:e>
                            </m:box>
                          </m:num>
                          <m:den>
                            <m:box>
                              <m:e>
                                <m:r>
                                  <m:rPr>
                                    <m:sty m:val="p"/>
                                  </m:rPr>
                                  <m:t>2</m:t>
                                </m:r>
                                <m:sSub>
                                  <m:e>
                                    <m:r>
                                      <m:rPr>
                                        <m:sty m:val="i"/>
                                      </m:rPr>
                                      <m:t>ϵ</m:t>
                                    </m:r>
                                  </m:e>
                                  <m:sub>
                                    <m:r>
                                      <m:rPr>
                                        <m:sty m:val="i"/>
                                      </m:rPr>
                                      <m:t>r</m:t>
                                    </m:r>
                                  </m:sub>
                                </m:sSub>
                              </m:e>
                            </m:box>
                          </m:den>
                        </m:f>
                        <m:box>
                          <m:e>
                            <m:d>
                              <m:dPr>
                                <m:begChr m:val="["/>
                                <m:endChr m:val="]"/>
                              </m:dPr>
                              <m:e>
                                <m:box>
                                  <m:e>
                                    <m:r>
                                      <m:rPr>
                                        <m:sty m:val="p"/>
                                      </m:rPr>
                                      <m:t>ln</m:t>
                                    </m:r>
                                    <m:r>
                                      <m:rPr>
                                        <m:sty m:val="p"/>
                                      </m:rPr>
                                      <m:t>(</m:t>
                                    </m:r>
                                    <m:r>
                                      <m:rPr>
                                        <m:sty m:val="i"/>
                                      </m:rPr>
                                      <m:t>B</m:t>
                                    </m:r>
                                    <m:r>
                                      <m:rPr>
                                        <m:sty m:val="p"/>
                                      </m:rPr>
                                      <m:t>−</m:t>
                                    </m:r>
                                    <m:r>
                                      <m:rPr>
                                        <m:sty m:val="p"/>
                                      </m:rPr>
                                      <m:t>1</m:t>
                                    </m:r>
                                    <m:r>
                                      <m:rPr>
                                        <m:sty m:val="p"/>
                                      </m:rPr>
                                      <m:t>)</m:t>
                                    </m:r>
                                    <m:r>
                                      <m:rPr>
                                        <m:sty m:val="p"/>
                                      </m:rPr>
                                      <m:t>+</m:t>
                                    </m:r>
                                    <m:r>
                                      <m:rPr>
                                        <m:sty m:val="p"/>
                                      </m:rPr>
                                      <m:t>0</m:t>
                                    </m:r>
                                    <m:r>
                                      <m:rPr>
                                        <m:sty m:val="p"/>
                                      </m:rPr>
                                      <m:t>,</m:t>
                                    </m:r>
                                    <m:r>
                                      <m:rPr>
                                        <m:sty m:val="p"/>
                                      </m:rPr>
                                      <m:t>39</m:t>
                                    </m:r>
                                    <m:r>
                                      <m:rPr>
                                        <m:sty m:val="p"/>
                                      </m:rPr>
                                      <m:t>−</m:t>
                                    </m:r>
                                    <m:f>
                                      <m:num>
                                        <m:box>
                                          <m:e>
                                            <m:r>
                                              <m:rPr>
                                                <m:sty m:val="p"/>
                                              </m:rPr>
                                              <m:t>0</m:t>
                                            </m:r>
                                            <m:r>
                                              <m:rPr>
                                                <m:sty m:val="p"/>
                                              </m:rPr>
                                              <m:t>,</m:t>
                                            </m:r>
                                            <m:r>
                                              <m:rPr>
                                                <m:sty m:val="p"/>
                                              </m:rPr>
                                              <m:t>61</m:t>
                                            </m:r>
                                          </m:e>
                                        </m:box>
                                      </m:num>
                                      <m:den>
                                        <m:box>
                                          <m:e>
                                            <m:sSub>
                                              <m:e>
                                                <m:r>
                                                  <m:rPr>
                                                    <m:sty m:val="i"/>
                                                  </m:rPr>
                                                  <m:t>ϵ</m:t>
                                                </m:r>
                                              </m:e>
                                              <m:sub>
                                                <m:r>
                                                  <m:rPr>
                                                    <m:sty m:val="i"/>
                                                  </m:rPr>
                                                  <m:t>r</m:t>
                                                </m:r>
                                              </m:sub>
                                            </m:sSub>
                                          </m:e>
                                        </m:box>
                                      </m:den>
                                    </m:f>
                                  </m:e>
                                </m:box>
                              </m:e>
                            </m:d>
                          </m:e>
                        </m:box>
                      </m:e>
                    </m:box>
                  </m:e>
                </m:d>
              </m:e>
            </m:box>
          </m:e>
        </m:box>
      </m:oMath>
    </w:p>
    <w:p>
      <m:oMath>
        <m:box>
          <m:e>
            <m:sSub>
              <m:e>
                <m:r>
                  <m:rPr>
                    <m:sty m:val="i"/>
                  </m:rPr>
                  <m:t>W</m:t>
                </m:r>
              </m:e>
              <m:sub>
                <m:r>
                  <m:rPr>
                    <m:sty m:val="i"/>
                  </m:rPr>
                  <m:t>f</m:t>
                </m:r>
              </m:sub>
            </m:sSub>
            <m:r>
              <m:rPr>
                <m:sty m:val="p"/>
              </m:rPr>
              <m:t>=</m:t>
            </m:r>
            <m:f>
              <m:num>
                <m:box>
                  <m:e>
                    <m:r>
                      <m:rPr>
                        <m:sty m:val="p"/>
                      </m:rPr>
                      <m:t>3</m:t>
                    </m:r>
                    <m:r>
                      <m:rPr>
                        <m:sty m:val="p"/>
                      </m:rPr>
                      <m:t>,</m:t>
                    </m:r>
                    <m:r>
                      <m:rPr>
                        <m:sty m:val="p"/>
                      </m:rPr>
                      <m:t>2</m:t>
                    </m:r>
                  </m:e>
                </m:box>
              </m:num>
              <m:den>
                <m:box>
                  <m:e>
                    <m:r>
                      <m:rPr>
                        <m:sty m:val="i"/>
                      </m:rPr>
                      <m:t>π</m:t>
                    </m:r>
                  </m:e>
                </m:box>
              </m:den>
            </m:f>
            <m:box>
              <m:e>
                <m:d>
                  <m:dPr>
                    <m:begChr m:val="{"/>
                    <m:endChr m:val="}"/>
                  </m:dPr>
                  <m:e>
                    <m:box>
                      <m:e>
                        <m:r>
                          <m:rPr>
                            <m:sty m:val="p"/>
                          </m:rPr>
                          <m:t>5</m:t>
                        </m:r>
                        <m:r>
                          <m:rPr>
                            <m:sty m:val="p"/>
                          </m:rPr>
                          <m:t>,</m:t>
                        </m:r>
                        <m:r>
                          <m:rPr>
                            <m:sty m:val="p"/>
                          </m:rPr>
                          <m:t>711</m:t>
                        </m:r>
                        <m:r>
                          <m:rPr>
                            <m:sty m:val="p"/>
                          </m:rPr>
                          <m:t>−</m:t>
                        </m:r>
                        <m:r>
                          <m:rPr>
                            <m:sty m:val="p"/>
                          </m:rPr>
                          <m:t>1</m:t>
                        </m:r>
                        <m:r>
                          <m:rPr>
                            <m:sty m:val="p"/>
                          </m:rPr>
                          <m:t>−</m:t>
                        </m:r>
                        <m:r>
                          <m:rPr>
                            <m:sty m:val="p"/>
                          </m:rPr>
                          <m:t>ln</m:t>
                        </m:r>
                        <m:r>
                          <m:rPr>
                            <m:sty m:val="p"/>
                          </m:rPr>
                          <m:t>(</m:t>
                        </m:r>
                        <m:r>
                          <m:rPr>
                            <m:sty m:val="p"/>
                          </m:rPr>
                          <m:t>10</m:t>
                        </m:r>
                        <m:r>
                          <m:rPr>
                            <m:sty m:val="p"/>
                          </m:rPr>
                          <m:t>,</m:t>
                        </m:r>
                        <m:r>
                          <m:rPr>
                            <m:sty m:val="p"/>
                          </m:rPr>
                          <m:t>422</m:t>
                        </m:r>
                        <m:r>
                          <m:rPr>
                            <m:sty m:val="p"/>
                          </m:rPr>
                          <m:t>)</m:t>
                        </m:r>
                        <m:r>
                          <m:rPr>
                            <m:sty m:val="p"/>
                          </m:rPr>
                          <m:t>+</m:t>
                        </m:r>
                        <m:f>
                          <m:num>
                            <m:box>
                              <m:e>
                                <m:r>
                                  <m:rPr>
                                    <m:sty m:val="p"/>
                                  </m:rPr>
                                  <m:t>3</m:t>
                                </m:r>
                                <m:r>
                                  <m:rPr>
                                    <m:sty m:val="p"/>
                                  </m:rPr>
                                  <m:t>,</m:t>
                                </m:r>
                                <m:r>
                                  <m:rPr>
                                    <m:sty m:val="p"/>
                                  </m:rPr>
                                  <m:t>3</m:t>
                                </m:r>
                              </m:e>
                            </m:box>
                          </m:num>
                          <m:den>
                            <m:box>
                              <m:e>
                                <m:r>
                                  <m:rPr>
                                    <m:sty m:val="p"/>
                                  </m:rPr>
                                  <m:t>8</m:t>
                                </m:r>
                                <m:r>
                                  <m:rPr>
                                    <m:sty m:val="p"/>
                                  </m:rPr>
                                  <m:t>,</m:t>
                                </m:r>
                                <m:r>
                                  <m:rPr>
                                    <m:sty m:val="p"/>
                                  </m:rPr>
                                  <m:t>6</m:t>
                                </m:r>
                              </m:e>
                            </m:box>
                          </m:den>
                        </m:f>
                        <m:box>
                          <m:e>
                            <m:d>
                              <m:dPr>
                                <m:begChr m:val="["/>
                                <m:endChr m:val="]"/>
                              </m:dPr>
                              <m:e>
                                <m:box>
                                  <m:e>
                                    <m:r>
                                      <m:rPr>
                                        <m:sty m:val="p"/>
                                      </m:rPr>
                                      <m:t>ln</m:t>
                                    </m:r>
                                    <m:r>
                                      <m:rPr>
                                        <m:sty m:val="p"/>
                                      </m:rPr>
                                      <m:t>(</m:t>
                                    </m:r>
                                    <m:r>
                                      <m:rPr>
                                        <m:sty m:val="p"/>
                                      </m:rPr>
                                      <m:t>4</m:t>
                                    </m:r>
                                    <m:r>
                                      <m:rPr>
                                        <m:sty m:val="p"/>
                                      </m:rPr>
                                      <m:t>,</m:t>
                                    </m:r>
                                    <m:r>
                                      <m:rPr>
                                        <m:sty m:val="p"/>
                                      </m:rPr>
                                      <m:t>711</m:t>
                                    </m:r>
                                    <m:r>
                                      <m:rPr>
                                        <m:sty m:val="p"/>
                                      </m:rPr>
                                      <m:t>)</m:t>
                                    </m:r>
                                    <m:r>
                                      <m:rPr>
                                        <m:sty m:val="p"/>
                                      </m:rPr>
                                      <m:t>+</m:t>
                                    </m:r>
                                    <m:r>
                                      <m:rPr>
                                        <m:sty m:val="p"/>
                                      </m:rPr>
                                      <m:t>0</m:t>
                                    </m:r>
                                    <m:r>
                                      <m:rPr>
                                        <m:sty m:val="p"/>
                                      </m:rPr>
                                      <m:t>,</m:t>
                                    </m:r>
                                    <m:r>
                                      <m:rPr>
                                        <m:sty m:val="p"/>
                                      </m:rPr>
                                      <m:t>39</m:t>
                                    </m:r>
                                    <m:r>
                                      <m:rPr>
                                        <m:sty m:val="p"/>
                                      </m:rPr>
                                      <m:t>−</m:t>
                                    </m:r>
                                    <m:r>
                                      <m:rPr>
                                        <m:sty m:val="p"/>
                                      </m:rPr>
                                      <m:t>0</m:t>
                                    </m:r>
                                    <m:r>
                                      <m:rPr>
                                        <m:sty m:val="p"/>
                                      </m:rPr>
                                      <m:t>,</m:t>
                                    </m:r>
                                    <m:r>
                                      <m:rPr>
                                        <m:sty m:val="p"/>
                                      </m:rPr>
                                      <m:t>1419</m:t>
                                    </m:r>
                                  </m:e>
                                </m:box>
                              </m:e>
                            </m:d>
                          </m:e>
                        </m:box>
                      </m:e>
                    </m:box>
                  </m:e>
                </m:d>
              </m:e>
            </m:box>
          </m:e>
        </m:box>
      </m:oMath>
    </w:p>
    <w:p>
      <m:oMath>
        <m:box>
          <m:e>
            <m:sSub>
              <m:e>
                <m:r>
                  <m:rPr>
                    <m:sty m:val="i"/>
                  </m:rPr>
                  <m:t>W</m:t>
                </m:r>
              </m:e>
              <m:sub>
                <m:r>
                  <m:rPr>
                    <m:sty m:val="i"/>
                  </m:rPr>
                  <m:t>f</m:t>
                </m:r>
              </m:sub>
            </m:sSub>
            <m:r>
              <m:rPr>
                <m:sty m:val="p"/>
              </m:rPr>
              <m:t>=</m:t>
            </m:r>
            <m:r>
              <m:rPr>
                <m:sty m:val="p"/>
              </m:rPr>
              <m:t>1</m:t>
            </m:r>
            <m:r>
              <m:rPr>
                <m:sty m:val="p"/>
              </m:rPr>
              <m:t>,</m:t>
            </m:r>
            <m:r>
              <m:rPr>
                <m:sty m:val="p"/>
              </m:rPr>
              <m:t>0186</m:t>
            </m:r>
            <m:r>
              <m:rPr>
                <m:sty m:val="p"/>
              </m:rPr>
              <m:t>×</m:t>
            </m:r>
            <m:r>
              <m:rPr>
                <m:sty m:val="i"/>
              </m:rPr>
              <m:t>{</m:t>
            </m:r>
            <m:r>
              <m:rPr>
                <m:sty m:val="p"/>
              </m:rPr>
              <m:t>4</m:t>
            </m:r>
            <m:r>
              <m:rPr>
                <m:sty m:val="p"/>
              </m:rPr>
              <m:t>,</m:t>
            </m:r>
            <m:r>
              <m:rPr>
                <m:sty m:val="p"/>
              </m:rPr>
              <m:t>711</m:t>
            </m:r>
            <m:r>
              <m:rPr>
                <m:sty m:val="p"/>
              </m:rPr>
              <m:t>−</m:t>
            </m:r>
            <m:r>
              <m:rPr>
                <m:sty m:val="p"/>
              </m:rPr>
              <m:t>2</m:t>
            </m:r>
            <m:r>
              <m:rPr>
                <m:sty m:val="p"/>
              </m:rPr>
              <m:t>,</m:t>
            </m:r>
            <m:r>
              <m:rPr>
                <m:sty m:val="p"/>
              </m:rPr>
              <m:t>344</m:t>
            </m:r>
            <m:r>
              <m:rPr>
                <m:sty m:val="p"/>
              </m:rPr>
              <m:t>+</m:t>
            </m:r>
            <m:r>
              <m:rPr>
                <m:sty m:val="p"/>
              </m:rPr>
              <m:t>0</m:t>
            </m:r>
            <m:r>
              <m:rPr>
                <m:sty m:val="p"/>
              </m:rPr>
              <m:t>,</m:t>
            </m:r>
            <m:r>
              <m:rPr>
                <m:sty m:val="p"/>
              </m:rPr>
              <m:t>3837</m:t>
            </m:r>
            <m:r>
              <m:rPr>
                <m:sty m:val="p"/>
              </m:rPr>
              <m:t>×</m:t>
            </m:r>
            <m:r>
              <m:rPr>
                <m:sty m:val="p"/>
              </m:rPr>
              <m:t>[</m:t>
            </m:r>
            <m:r>
              <m:rPr>
                <m:sty m:val="p"/>
              </m:rPr>
              <m:t>1</m:t>
            </m:r>
            <m:r>
              <m:rPr>
                <m:sty m:val="p"/>
              </m:rPr>
              <m:t>,</m:t>
            </m:r>
            <m:r>
              <m:rPr>
                <m:sty m:val="p"/>
              </m:rPr>
              <m:t>550</m:t>
            </m:r>
            <m:r>
              <m:rPr>
                <m:sty m:val="p"/>
              </m:rPr>
              <m:t>+</m:t>
            </m:r>
            <m:r>
              <m:rPr>
                <m:sty m:val="p"/>
              </m:rPr>
              <m:t>0</m:t>
            </m:r>
            <m:r>
              <m:rPr>
                <m:sty m:val="p"/>
              </m:rPr>
              <m:t>,</m:t>
            </m:r>
            <m:r>
              <m:rPr>
                <m:sty m:val="p"/>
              </m:rPr>
              <m:t>248</m:t>
            </m:r>
            <m:r>
              <m:rPr>
                <m:sty m:val="p"/>
              </m:rPr>
              <m:t>]</m:t>
            </m:r>
            <m:r>
              <m:rPr>
                <m:sty m:val="i"/>
              </m:rPr>
              <m:t>}</m:t>
            </m:r>
          </m:e>
        </m:box>
      </m:oMath>
    </w:p>
    <w:p>
      <m:oMath>
        <m:box>
          <m:e>
            <m:sSub>
              <m:e>
                <m:r>
                  <m:rPr>
                    <m:sty m:val="i"/>
                  </m:rPr>
                  <m:t>W</m:t>
                </m:r>
              </m:e>
              <m:sub>
                <m:r>
                  <m:rPr>
                    <m:sty m:val="i"/>
                  </m:rPr>
                  <m:t>f</m:t>
                </m:r>
              </m:sub>
            </m:sSub>
            <m:r>
              <m:rPr>
                <m:sty m:val="p"/>
              </m:rPr>
              <m:t>=</m:t>
            </m:r>
            <m:r>
              <m:rPr>
                <m:sty m:val="p"/>
              </m:rPr>
              <m:t>1</m:t>
            </m:r>
            <m:r>
              <m:rPr>
                <m:sty m:val="p"/>
              </m:rPr>
              <m:t>,</m:t>
            </m:r>
            <m:r>
              <m:rPr>
                <m:sty m:val="p"/>
              </m:rPr>
              <m:t>0186</m:t>
            </m:r>
            <m:r>
              <m:rPr>
                <m:sty m:val="p"/>
              </m:rPr>
              <m:t>×</m:t>
            </m:r>
            <m:r>
              <m:rPr>
                <m:sty m:val="i"/>
              </m:rPr>
              <m:t>{</m:t>
            </m:r>
            <m:r>
              <m:rPr>
                <m:sty m:val="p"/>
              </m:rPr>
              <m:t>2</m:t>
            </m:r>
            <m:r>
              <m:rPr>
                <m:sty m:val="p"/>
              </m:rPr>
              <m:t>,</m:t>
            </m:r>
            <m:r>
              <m:rPr>
                <m:sty m:val="p"/>
              </m:rPr>
              <m:t>367</m:t>
            </m:r>
            <m:r>
              <m:rPr>
                <m:sty m:val="p"/>
              </m:rPr>
              <m:t>+</m:t>
            </m:r>
            <m:r>
              <m:rPr>
                <m:sty m:val="p"/>
              </m:rPr>
              <m:t>0</m:t>
            </m:r>
            <m:r>
              <m:rPr>
                <m:sty m:val="p"/>
              </m:rPr>
              <m:t>,</m:t>
            </m:r>
            <m:r>
              <m:rPr>
                <m:sty m:val="p"/>
              </m:rPr>
              <m:t>6899</m:t>
            </m:r>
            <m:r>
              <m:rPr>
                <m:sty m:val="i"/>
              </m:rPr>
              <m:t>}</m:t>
            </m:r>
            <m:r>
              <m:rPr>
                <m:sty m:val="p"/>
              </m:rPr>
              <m:t>=</m:t>
            </m:r>
            <m:r>
              <m:rPr>
                <m:sty m:val="p"/>
              </m:rPr>
              <m:t>1</m:t>
            </m:r>
            <m:r>
              <m:rPr>
                <m:sty m:val="p"/>
              </m:rPr>
              <m:t>,</m:t>
            </m:r>
            <m:r>
              <m:rPr>
                <m:sty m:val="p"/>
              </m:rPr>
              <m:t>0186</m:t>
            </m:r>
            <m:r>
              <m:rPr>
                <m:sty m:val="p"/>
              </m:rPr>
              <m:t>×</m:t>
            </m:r>
            <m:r>
              <m:rPr>
                <m:sty m:val="p"/>
              </m:rPr>
              <m:t>3</m:t>
            </m:r>
            <m:r>
              <m:rPr>
                <m:sty m:val="p"/>
              </m:rPr>
              <m:t>,</m:t>
            </m:r>
            <m:r>
              <m:rPr>
                <m:sty m:val="p"/>
              </m:rPr>
              <m:t>0569</m:t>
            </m:r>
            <m:r>
              <m:rPr>
                <m:sty m:val="p"/>
              </m:rPr>
              <m:t>=</m:t>
            </m:r>
            <m:r>
              <m:rPr>
                <m:sty m:val="p"/>
              </m:rPr>
              <m:t>3</m:t>
            </m:r>
            <m:r>
              <m:rPr>
                <m:sty m:val="p"/>
              </m:rPr>
              <m:t>,</m:t>
            </m:r>
            <m:r>
              <m:rPr>
                <m:sty m:val="p"/>
              </m:rPr>
              <m:t>11</m:t>
            </m:r>
            <m:r>
              <m:rPr>
                <m:nor/>
              </m:rPr>
              <m:t> mm</m:t>
            </m:r>
          </m:e>
        </m:box>
      </m:oMath>
    </w:p>
    <w:p>
      <w:pPr>
        <w:pStyle w:val="Heading3"/>
      </w:pPr>
      <w:r>
        <w:rPr>
          <w:b w:val="0"/>
          <w:i w:val="0"/>
          <w:color w:val="000000"/>
        </w:rPr>
        <w:t>7. Kedalaman Inset Feed (LI)</w:t>
      </w:r>
    </w:p>
    <w:p>
      <w:r>
        <w:rPr>
          <w:b w:val="0"/>
          <w:i w:val="0"/>
        </w:rPr>
        <w:t>Menggunakan persamaan dari Bello et al. (2020):</w:t>
      </w:r>
    </w:p>
    <w:p>
      <m:oMath>
        <m:box>
          <m:e>
            <m:sSub>
              <m:e>
                <m:r>
                  <m:rPr>
                    <m:sty m:val="i"/>
                  </m:rPr>
                  <m:t>d</m:t>
                </m:r>
              </m:e>
              <m:sub>
                <m:r>
                  <m:rPr>
                    <m:sty m:val="i"/>
                  </m:rPr>
                  <m:t>i</m:t>
                </m:r>
              </m:sub>
            </m:sSub>
            <m:r>
              <m:rPr>
                <m:sty m:val="p"/>
              </m:rPr>
              <m:t>=</m:t>
            </m:r>
            <m:sSup>
              <m:e>
                <m:r>
                  <m:rPr>
                    <m:sty m:val="p"/>
                  </m:rPr>
                  <m:t>10</m:t>
                </m:r>
              </m:e>
              <m:sup>
                <m:box>
                  <m:e>
                    <m:r>
                      <m:rPr>
                        <m:sty m:val="p"/>
                      </m:rPr>
                      <m:t>−</m:t>
                    </m:r>
                    <m:r>
                      <m:rPr>
                        <m:sty m:val="p"/>
                      </m:rPr>
                      <m:t>4</m:t>
                    </m:r>
                  </m:e>
                </m:box>
              </m:sup>
            </m:sSup>
            <m:r>
              <m:rPr>
                <m:sty m:val="p"/>
              </m:rPr>
              <m:t>(</m:t>
            </m:r>
            <m:r>
              <m:rPr>
                <m:sty m:val="p"/>
              </m:rPr>
              <m:t>0</m:t>
            </m:r>
            <m:r>
              <m:rPr>
                <m:sty m:val="p"/>
              </m:rPr>
              <m:t>,</m:t>
            </m:r>
            <m:r>
              <m:rPr>
                <m:sty m:val="p"/>
              </m:rPr>
              <m:t>0016922</m:t>
            </m:r>
            <m:sSubSup>
              <m:e>
                <m:r>
                  <m:rPr>
                    <m:sty m:val="i"/>
                  </m:rPr>
                  <m:t>ϵ</m:t>
                </m:r>
              </m:e>
              <m:sub>
                <m:r>
                  <m:rPr>
                    <m:sty m:val="i"/>
                  </m:rPr>
                  <m:t>r</m:t>
                </m:r>
              </m:sub>
              <m:sup>
                <m:r>
                  <m:rPr>
                    <m:sty m:val="p"/>
                  </m:rPr>
                  <m:t>7</m:t>
                </m:r>
              </m:sup>
            </m:sSubSup>
            <m:r>
              <m:rPr>
                <m:sty m:val="p"/>
              </m:rPr>
              <m:t>+</m:t>
            </m:r>
            <m:r>
              <m:rPr>
                <m:sty m:val="p"/>
              </m:rPr>
              <m:t>0</m:t>
            </m:r>
            <m:r>
              <m:rPr>
                <m:sty m:val="p"/>
              </m:rPr>
              <m:t>,</m:t>
            </m:r>
            <m:r>
              <m:rPr>
                <m:sty m:val="p"/>
              </m:rPr>
              <m:t>13761</m:t>
            </m:r>
            <m:sSubSup>
              <m:e>
                <m:r>
                  <m:rPr>
                    <m:sty m:val="i"/>
                  </m:rPr>
                  <m:t>ϵ</m:t>
                </m:r>
              </m:e>
              <m:sub>
                <m:r>
                  <m:rPr>
                    <m:sty m:val="i"/>
                  </m:rPr>
                  <m:t>r</m:t>
                </m:r>
              </m:sub>
              <m:sup>
                <m:r>
                  <m:rPr>
                    <m:sty m:val="p"/>
                  </m:rPr>
                  <m:t>6</m:t>
                </m:r>
              </m:sup>
            </m:sSubSup>
            <m:r>
              <m:rPr>
                <m:sty m:val="p"/>
              </m:rPr>
              <m:t>−</m:t>
            </m:r>
            <m:r>
              <m:rPr>
                <m:sty m:val="p"/>
              </m:rPr>
              <m:t>6</m:t>
            </m:r>
            <m:r>
              <m:rPr>
                <m:sty m:val="p"/>
              </m:rPr>
              <m:t>,</m:t>
            </m:r>
            <m:r>
              <m:rPr>
                <m:sty m:val="p"/>
              </m:rPr>
              <m:t>1783</m:t>
            </m:r>
            <m:sSubSup>
              <m:e>
                <m:r>
                  <m:rPr>
                    <m:sty m:val="i"/>
                  </m:rPr>
                  <m:t>ϵ</m:t>
                </m:r>
              </m:e>
              <m:sub>
                <m:r>
                  <m:rPr>
                    <m:sty m:val="i"/>
                  </m:rPr>
                  <m:t>r</m:t>
                </m:r>
              </m:sub>
              <m:sup>
                <m:r>
                  <m:rPr>
                    <m:sty m:val="p"/>
                  </m:rPr>
                  <m:t>5</m:t>
                </m:r>
              </m:sup>
            </m:sSubSup>
            <m:r>
              <m:rPr>
                <m:sty m:val="p"/>
              </m:rPr>
              <m:t>+</m:t>
            </m:r>
            <m:r>
              <m:rPr>
                <m:sty m:val="p"/>
              </m:rPr>
              <m:t>93</m:t>
            </m:r>
            <m:r>
              <m:rPr>
                <m:sty m:val="p"/>
              </m:rPr>
              <m:t>,</m:t>
            </m:r>
            <m:r>
              <m:rPr>
                <m:sty m:val="p"/>
              </m:rPr>
              <m:t>187</m:t>
            </m:r>
            <m:sSubSup>
              <m:e>
                <m:r>
                  <m:rPr>
                    <m:sty m:val="i"/>
                  </m:rPr>
                  <m:t>ϵ</m:t>
                </m:r>
              </m:e>
              <m:sub>
                <m:r>
                  <m:rPr>
                    <m:sty m:val="i"/>
                  </m:rPr>
                  <m:t>r</m:t>
                </m:r>
              </m:sub>
              <m:sup>
                <m:r>
                  <m:rPr>
                    <m:sty m:val="p"/>
                  </m:rPr>
                  <m:t>4</m:t>
                </m:r>
              </m:sup>
            </m:sSubSup>
            <m:r>
              <m:rPr>
                <m:sty m:val="p"/>
              </m:rPr>
              <m:t>−</m:t>
            </m:r>
            <m:r>
              <m:rPr>
                <m:sty m:val="p"/>
              </m:rPr>
              <m:t>682</m:t>
            </m:r>
            <m:r>
              <m:rPr>
                <m:sty m:val="p"/>
              </m:rPr>
              <m:t>,</m:t>
            </m:r>
            <m:r>
              <m:rPr>
                <m:sty m:val="p"/>
              </m:rPr>
              <m:t>69</m:t>
            </m:r>
            <m:sSubSup>
              <m:e>
                <m:r>
                  <m:rPr>
                    <m:sty m:val="i"/>
                  </m:rPr>
                  <m:t>ϵ</m:t>
                </m:r>
              </m:e>
              <m:sub>
                <m:r>
                  <m:rPr>
                    <m:sty m:val="i"/>
                  </m:rPr>
                  <m:t>r</m:t>
                </m:r>
              </m:sub>
              <m:sup>
                <m:r>
                  <m:rPr>
                    <m:sty m:val="p"/>
                  </m:rPr>
                  <m:t>3</m:t>
                </m:r>
              </m:sup>
            </m:sSubSup>
            <m:r>
              <m:rPr>
                <m:sty m:val="p"/>
              </m:rPr>
              <m:t>+</m:t>
            </m:r>
            <m:r>
              <m:rPr>
                <m:sty m:val="p"/>
              </m:rPr>
              <m:t>2561</m:t>
            </m:r>
            <m:r>
              <m:rPr>
                <m:sty m:val="p"/>
              </m:rPr>
              <m:t>,</m:t>
            </m:r>
            <m:r>
              <m:rPr>
                <m:sty m:val="p"/>
              </m:rPr>
              <m:t>9</m:t>
            </m:r>
            <m:sSubSup>
              <m:e>
                <m:r>
                  <m:rPr>
                    <m:sty m:val="i"/>
                  </m:rPr>
                  <m:t>ϵ</m:t>
                </m:r>
              </m:e>
              <m:sub>
                <m:r>
                  <m:rPr>
                    <m:sty m:val="i"/>
                  </m:rPr>
                  <m:t>r</m:t>
                </m:r>
              </m:sub>
              <m:sup>
                <m:r>
                  <m:rPr>
                    <m:sty m:val="p"/>
                  </m:rPr>
                  <m:t>2</m:t>
                </m:r>
              </m:sup>
            </m:sSubSup>
            <m:r>
              <m:rPr>
                <m:sty m:val="p"/>
              </m:rPr>
              <m:t>−</m:t>
            </m:r>
            <m:r>
              <m:rPr>
                <m:sty m:val="p"/>
              </m:rPr>
              <m:t>4043</m:t>
            </m:r>
            <m:sSub>
              <m:e>
                <m:r>
                  <m:rPr>
                    <m:sty m:val="i"/>
                  </m:rPr>
                  <m:t>ϵ</m:t>
                </m:r>
              </m:e>
              <m:sub>
                <m:r>
                  <m:rPr>
                    <m:sty m:val="i"/>
                  </m:rPr>
                  <m:t>r</m:t>
                </m:r>
              </m:sub>
            </m:sSub>
            <m:r>
              <m:rPr>
                <m:sty m:val="p"/>
              </m:rPr>
              <m:t>+</m:t>
            </m:r>
            <m:r>
              <m:rPr>
                <m:sty m:val="p"/>
              </m:rPr>
              <m:t>6697</m:t>
            </m:r>
            <m:r>
              <m:rPr>
                <m:sty m:val="p"/>
              </m:rPr>
              <m:t>)</m:t>
            </m:r>
            <m:f>
              <m:num>
                <m:box>
                  <m:e>
                    <m:r>
                      <m:rPr>
                        <m:sty m:val="i"/>
                      </m:rPr>
                      <m:t>L</m:t>
                    </m:r>
                  </m:e>
                </m:box>
              </m:num>
              <m:den>
                <m:box>
                  <m:e>
                    <m:r>
                      <m:rPr>
                        <m:sty m:val="p"/>
                      </m:rPr>
                      <m:t>2</m:t>
                    </m:r>
                  </m:e>
                </m:box>
              </m:den>
            </m:f>
          </m:e>
        </m:box>
      </m:oMath>
    </w:p>
    <w:p>
      <w:r>
        <w:rPr>
          <w:b w:val="0"/>
          <w:i w:val="0"/>
        </w:rPr>
        <w:t>Untuk εr = 4,3, diperoleh faktor ≈ 0,60891.</w:t>
      </w:r>
    </w:p>
    <w:p>
      <m:oMath>
        <m:box>
          <m:e>
            <m:sSub>
              <m:e>
                <m:r>
                  <m:rPr>
                    <m:sty m:val="i"/>
                  </m:rPr>
                  <m:t>d</m:t>
                </m:r>
              </m:e>
              <m:sub>
                <m:r>
                  <m:rPr>
                    <m:sty m:val="i"/>
                  </m:rPr>
                  <m:t>i</m:t>
                </m:r>
              </m:sub>
            </m:sSub>
            <m:r>
              <m:rPr>
                <m:sty m:val="p"/>
              </m:rPr>
              <m:t>=</m:t>
            </m:r>
            <m:r>
              <m:rPr>
                <m:sty m:val="p"/>
              </m:rPr>
              <m:t>0</m:t>
            </m:r>
            <m:r>
              <m:rPr>
                <m:sty m:val="p"/>
              </m:rPr>
              <m:t>,</m:t>
            </m:r>
            <m:r>
              <m:rPr>
                <m:sty m:val="p"/>
              </m:rPr>
              <m:t>60891</m:t>
            </m:r>
            <m:r>
              <m:rPr>
                <m:sty m:val="p"/>
              </m:rPr>
              <m:t>×</m:t>
            </m:r>
            <m:f>
              <m:num>
                <m:box>
                  <m:e>
                    <m:r>
                      <m:rPr>
                        <m:sty m:val="p"/>
                      </m:rPr>
                      <m:t>20</m:t>
                    </m:r>
                    <m:r>
                      <m:rPr>
                        <m:sty m:val="p"/>
                      </m:rPr>
                      <m:t>,</m:t>
                    </m:r>
                    <m:r>
                      <m:rPr>
                        <m:sty m:val="p"/>
                      </m:rPr>
                      <m:t>22</m:t>
                    </m:r>
                  </m:e>
                </m:box>
              </m:num>
              <m:den>
                <m:box>
                  <m:e>
                    <m:r>
                      <m:rPr>
                        <m:sty m:val="p"/>
                      </m:rPr>
                      <m:t>2</m:t>
                    </m:r>
                  </m:e>
                </m:box>
              </m:den>
            </m:f>
            <m:r>
              <m:rPr>
                <m:sty m:val="p"/>
              </m:rPr>
              <m:t>=</m:t>
            </m:r>
            <m:r>
              <m:rPr>
                <m:sty m:val="p"/>
              </m:rPr>
              <m:t>0</m:t>
            </m:r>
            <m:r>
              <m:rPr>
                <m:sty m:val="p"/>
              </m:rPr>
              <m:t>,</m:t>
            </m:r>
            <m:r>
              <m:rPr>
                <m:sty m:val="p"/>
              </m:rPr>
              <m:t>60891</m:t>
            </m:r>
            <m:r>
              <m:rPr>
                <m:sty m:val="p"/>
              </m:rPr>
              <m:t>×</m:t>
            </m:r>
            <m:r>
              <m:rPr>
                <m:sty m:val="p"/>
              </m:rPr>
              <m:t>10</m:t>
            </m:r>
            <m:r>
              <m:rPr>
                <m:sty m:val="p"/>
              </m:rPr>
              <m:t>,</m:t>
            </m:r>
            <m:r>
              <m:rPr>
                <m:sty m:val="p"/>
              </m:rPr>
              <m:t>11</m:t>
            </m:r>
            <m:r>
              <m:rPr>
                <m:sty m:val="p"/>
              </m:rPr>
              <m:t>=</m:t>
            </m:r>
            <m:r>
              <m:rPr>
                <m:sty m:val="p"/>
              </m:rPr>
              <m:t>6</m:t>
            </m:r>
            <m:r>
              <m:rPr>
                <m:sty m:val="p"/>
              </m:rPr>
              <m:t>,</m:t>
            </m:r>
            <m:r>
              <m:rPr>
                <m:sty m:val="p"/>
              </m:rPr>
              <m:t>15</m:t>
            </m:r>
            <m:r>
              <m:rPr>
                <m:nor/>
              </m:rPr>
              <m:t> mm</m:t>
            </m:r>
          </m:e>
        </m:box>
      </m:oMath>
    </w:p>
    <w:p>
      <w:pPr>
        <w:pStyle w:val="Heading3"/>
      </w:pPr>
      <w:r>
        <w:rPr>
          <w:b w:val="0"/>
          <w:i w:val="0"/>
          <w:color w:val="000000"/>
        </w:rPr>
        <w:t>8. Dimensi Awal U-Slot</w:t>
      </w:r>
    </w:p>
    <w:p>
      <w:r>
        <w:rPr>
          <w:b w:val="0"/>
          <w:i w:val="0"/>
        </w:rPr>
        <w:t>Berdasarkan pendekatan empiris (sekitar 1/3 hingga 1/2 dimensi patch):</w:t>
      </w:r>
    </w:p>
    <w:p>
      <w:pPr>
        <w:pStyle w:val="ListBullet"/>
      </w:pPr>
      <w:r>
        <w:rPr>
          <w:b w:val="0"/>
          <w:i w:val="0"/>
        </w:rPr>
        <w:t>Lebar luar U-Slot (Uw) ≈ 10,5 mm</w:t>
      </w:r>
    </w:p>
    <w:p>
      <w:pPr>
        <w:pStyle w:val="ListBullet"/>
      </w:pPr>
      <w:r>
        <w:rPr>
          <w:b w:val="0"/>
          <w:i w:val="0"/>
        </w:rPr>
        <w:t>Panjang luar U-Slot (UL) ≈ 10,0 mm</w:t>
      </w:r>
    </w:p>
    <w:p>
      <w:pPr>
        <w:pStyle w:val="ListBullet"/>
      </w:pPr>
      <w:r>
        <w:rPr>
          <w:b w:val="0"/>
          <w:i w:val="0"/>
        </w:rPr>
        <w:t>Lebar slot (gU) ≈ 0,6 mm</w:t>
      </w:r>
    </w:p>
    <w:p>
      <w:pPr>
        <w:pStyle w:val="ListBullet"/>
      </w:pPr>
      <w:r>
        <w:rPr>
          <w:b w:val="0"/>
          <w:i w:val="0"/>
        </w:rPr>
        <w:t>Kedalaman slot (D) ≈ 3,5 mm</w:t>
      </w:r>
    </w:p>
    <w:p>
      <w:pPr>
        <w:pStyle w:val="ListBullet"/>
      </w:pPr>
      <w:r>
        <w:rPr>
          <w:b w:val="0"/>
          <w:i w:val="0"/>
        </w:rPr>
        <w:t>Posisi U-Slot: di tengah patch</w:t>
      </w:r>
    </w:p>
    <w:p>
      <w:pPr>
        <w:pStyle w:val="Heading3"/>
      </w:pPr>
      <w:r>
        <w:rPr>
          <w:b w:val="0"/>
          <w:i w:val="0"/>
          <w:color w:val="000000"/>
        </w:rPr>
        <w:t>9. Dimensi Awal DGS Dumbbell</w:t>
      </w:r>
    </w:p>
    <w:p>
      <w:r>
        <w:rPr>
          <w:b w:val="0"/>
          <w:i w:val="0"/>
        </w:rPr>
        <w:t>Estimasi awal:</w:t>
      </w:r>
    </w:p>
    <w:p>
      <w:pPr>
        <w:pStyle w:val="ListBullet"/>
      </w:pPr>
      <w:r>
        <w:rPr>
          <w:b w:val="0"/>
          <w:i w:val="0"/>
        </w:rPr>
        <w:t>Panjang kepala dumbbell (C) ≈ 3,0 mm</w:t>
      </w:r>
    </w:p>
    <w:p>
      <w:pPr>
        <w:pStyle w:val="ListBullet"/>
      </w:pPr>
      <w:r>
        <w:rPr>
          <w:b w:val="0"/>
          <w:i w:val="0"/>
        </w:rPr>
        <w:t>Lebar kepala dumbbell (C) ≈ 3,0 mm</w:t>
      </w:r>
    </w:p>
    <w:p>
      <w:pPr>
        <w:pStyle w:val="ListBullet"/>
      </w:pPr>
      <w:r>
        <w:rPr>
          <w:b w:val="0"/>
          <w:i w:val="0"/>
        </w:rPr>
        <w:t>Lebar penghubung (B) ≈ 0,3 mm</w:t>
      </w:r>
    </w:p>
    <w:p>
      <w:pPr>
        <w:pStyle w:val="ListBullet"/>
      </w:pPr>
      <w:r>
        <w:rPr>
          <w:b w:val="0"/>
          <w:i w:val="0"/>
        </w:rPr>
        <w:t>Panjang penghubung (A) ≈ 2,5 mm</w:t>
      </w:r>
    </w:p>
    <w:p>
      <w:pPr>
        <w:pStyle w:val="ListBullet"/>
      </w:pPr>
      <w:r>
        <w:rPr>
          <w:b w:val="0"/>
          <w:i w:val="0"/>
        </w:rPr>
        <w:t>Posisi DGS: di bawah feedline, simetris terhadap pusat patch</w:t>
      </w:r>
    </w:p>
    <w:p>
      <w:pPr>
        <w:pStyle w:val="Heading3"/>
      </w:pPr>
      <w:r>
        <w:rPr>
          <w:b w:val="0"/>
          <w:i w:val="0"/>
          <w:color w:val="000000"/>
        </w:rPr>
        <w:t>Tabel Dimensi Awal Antena</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i w:val="0"/>
              </w:rPr>
              <w:t>Parameter</w:t>
            </w:r>
          </w:p>
        </w:tc>
        <w:tc>
          <w:tcPr>
            <w:tcW w:type="dxa" w:w="2880"/>
          </w:tcPr>
          <w:p>
            <w:r/>
            <w:r>
              <w:rPr>
                <w:b w:val="0"/>
                <w:i w:val="0"/>
              </w:rPr>
              <w:t>Simbol</w:t>
            </w:r>
          </w:p>
        </w:tc>
        <w:tc>
          <w:tcPr>
            <w:tcW w:type="dxa" w:w="2880"/>
          </w:tcPr>
          <w:p>
            <w:r/>
            <w:r>
              <w:rPr>
                <w:b w:val="0"/>
                <w:i w:val="0"/>
              </w:rPr>
              <w:t>Nilai Awal (mm)</w:t>
            </w:r>
          </w:p>
        </w:tc>
      </w:tr>
      <w:tr>
        <w:tc>
          <w:tcPr>
            <w:tcW w:type="dxa" w:w="2880"/>
          </w:tcPr>
          <w:p>
            <w:r/>
            <w:r>
              <w:rPr>
                <w:b w:val="0"/>
                <w:i w:val="0"/>
              </w:rPr>
              <w:t>Lebar patch</w:t>
            </w:r>
          </w:p>
        </w:tc>
        <w:tc>
          <w:tcPr>
            <w:tcW w:type="dxa" w:w="2880"/>
          </w:tcPr>
          <w:p>
            <w:r/>
            <w:r>
              <w:rPr>
                <w:b w:val="0"/>
                <w:i w:val="0"/>
              </w:rPr>
              <w:t>W</w:t>
            </w:r>
          </w:p>
        </w:tc>
        <w:tc>
          <w:tcPr>
            <w:tcW w:type="dxa" w:w="2880"/>
          </w:tcPr>
          <w:p>
            <w:r/>
            <w:r>
              <w:rPr>
                <w:b w:val="0"/>
                <w:i w:val="0"/>
              </w:rPr>
              <w:t>26,33</w:t>
            </w:r>
          </w:p>
        </w:tc>
      </w:tr>
      <w:tr>
        <w:tc>
          <w:tcPr>
            <w:tcW w:type="dxa" w:w="2880"/>
          </w:tcPr>
          <w:p>
            <w:r/>
            <w:r>
              <w:rPr>
                <w:b w:val="0"/>
                <w:i w:val="0"/>
              </w:rPr>
              <w:t>Panjang patch</w:t>
            </w:r>
          </w:p>
        </w:tc>
        <w:tc>
          <w:tcPr>
            <w:tcW w:type="dxa" w:w="2880"/>
          </w:tcPr>
          <w:p>
            <w:r/>
            <w:r>
              <w:rPr>
                <w:b w:val="0"/>
                <w:i w:val="0"/>
              </w:rPr>
              <w:t>L</w:t>
            </w:r>
          </w:p>
        </w:tc>
        <w:tc>
          <w:tcPr>
            <w:tcW w:type="dxa" w:w="2880"/>
          </w:tcPr>
          <w:p>
            <w:r/>
            <w:r>
              <w:rPr>
                <w:b w:val="0"/>
                <w:i w:val="0"/>
              </w:rPr>
              <w:t>20,22</w:t>
            </w:r>
          </w:p>
        </w:tc>
      </w:tr>
      <w:tr>
        <w:tc>
          <w:tcPr>
            <w:tcW w:type="dxa" w:w="2880"/>
          </w:tcPr>
          <w:p>
            <w:r/>
            <w:r>
              <w:rPr>
                <w:b w:val="0"/>
                <w:i w:val="0"/>
              </w:rPr>
              <w:t>Lebar ground</w:t>
            </w:r>
          </w:p>
        </w:tc>
        <w:tc>
          <w:tcPr>
            <w:tcW w:type="dxa" w:w="2880"/>
          </w:tcPr>
          <w:p>
            <w:r/>
            <w:r>
              <w:rPr>
                <w:b w:val="0"/>
                <w:i w:val="0"/>
              </w:rPr>
              <w:t>Wg</w:t>
            </w:r>
          </w:p>
        </w:tc>
        <w:tc>
          <w:tcPr>
            <w:tcW w:type="dxa" w:w="2880"/>
          </w:tcPr>
          <w:p>
            <w:r/>
            <w:r>
              <w:rPr>
                <w:b w:val="0"/>
                <w:i w:val="0"/>
              </w:rPr>
              <w:t>35,93</w:t>
            </w:r>
          </w:p>
        </w:tc>
      </w:tr>
      <w:tr>
        <w:tc>
          <w:tcPr>
            <w:tcW w:type="dxa" w:w="2880"/>
          </w:tcPr>
          <w:p>
            <w:r/>
            <w:r>
              <w:rPr>
                <w:b w:val="0"/>
                <w:i w:val="0"/>
              </w:rPr>
              <w:t>Panjang ground</w:t>
            </w:r>
          </w:p>
        </w:tc>
        <w:tc>
          <w:tcPr>
            <w:tcW w:type="dxa" w:w="2880"/>
          </w:tcPr>
          <w:p>
            <w:r/>
            <w:r>
              <w:rPr>
                <w:b w:val="0"/>
                <w:i w:val="0"/>
              </w:rPr>
              <w:t>Lg</w:t>
            </w:r>
          </w:p>
        </w:tc>
        <w:tc>
          <w:tcPr>
            <w:tcW w:type="dxa" w:w="2880"/>
          </w:tcPr>
          <w:p>
            <w:r/>
            <w:r>
              <w:rPr>
                <w:b w:val="0"/>
                <w:i w:val="0"/>
              </w:rPr>
              <w:t>29,82</w:t>
            </w:r>
          </w:p>
        </w:tc>
      </w:tr>
      <w:tr>
        <w:tc>
          <w:tcPr>
            <w:tcW w:type="dxa" w:w="2880"/>
          </w:tcPr>
          <w:p>
            <w:r/>
            <w:r>
              <w:rPr>
                <w:b w:val="0"/>
                <w:i w:val="0"/>
              </w:rPr>
              <w:t>Lebar feed line</w:t>
            </w:r>
          </w:p>
        </w:tc>
        <w:tc>
          <w:tcPr>
            <w:tcW w:type="dxa" w:w="2880"/>
          </w:tcPr>
          <w:p>
            <w:r/>
            <w:r>
              <w:rPr>
                <w:b w:val="0"/>
                <w:i w:val="0"/>
              </w:rPr>
              <w:t>Wf</w:t>
            </w:r>
          </w:p>
        </w:tc>
        <w:tc>
          <w:tcPr>
            <w:tcW w:type="dxa" w:w="2880"/>
          </w:tcPr>
          <w:p>
            <w:r/>
            <w:r>
              <w:rPr>
                <w:b w:val="0"/>
                <w:i w:val="0"/>
              </w:rPr>
              <w:t>3,11</w:t>
            </w:r>
          </w:p>
        </w:tc>
      </w:tr>
      <w:tr>
        <w:tc>
          <w:tcPr>
            <w:tcW w:type="dxa" w:w="2880"/>
          </w:tcPr>
          <w:p>
            <w:r/>
            <w:r>
              <w:rPr>
                <w:b w:val="0"/>
                <w:i w:val="0"/>
              </w:rPr>
              <w:t>Kedalaman inset</w:t>
            </w:r>
          </w:p>
        </w:tc>
        <w:tc>
          <w:tcPr>
            <w:tcW w:type="dxa" w:w="2880"/>
          </w:tcPr>
          <w:p>
            <w:r/>
            <w:r>
              <w:rPr>
                <w:b w:val="0"/>
                <w:i w:val="0"/>
              </w:rPr>
              <w:t>LI</w:t>
            </w:r>
          </w:p>
        </w:tc>
        <w:tc>
          <w:tcPr>
            <w:tcW w:type="dxa" w:w="2880"/>
          </w:tcPr>
          <w:p>
            <w:r/>
            <w:r>
              <w:rPr>
                <w:b w:val="0"/>
                <w:i w:val="0"/>
              </w:rPr>
              <w:t>6,15</w:t>
            </w:r>
          </w:p>
        </w:tc>
      </w:tr>
      <w:tr>
        <w:tc>
          <w:tcPr>
            <w:tcW w:type="dxa" w:w="2880"/>
          </w:tcPr>
          <w:p>
            <w:r/>
            <w:r>
              <w:rPr>
                <w:b w:val="0"/>
                <w:i w:val="0"/>
              </w:rPr>
              <w:t>Lebar U-Slot</w:t>
            </w:r>
          </w:p>
        </w:tc>
        <w:tc>
          <w:tcPr>
            <w:tcW w:type="dxa" w:w="2880"/>
          </w:tcPr>
          <w:p>
            <w:r/>
            <w:r>
              <w:rPr>
                <w:b w:val="0"/>
                <w:i w:val="0"/>
              </w:rPr>
              <w:t>Uw</w:t>
            </w:r>
          </w:p>
        </w:tc>
        <w:tc>
          <w:tcPr>
            <w:tcW w:type="dxa" w:w="2880"/>
          </w:tcPr>
          <w:p>
            <w:r/>
            <w:r>
              <w:rPr>
                <w:b w:val="0"/>
                <w:i w:val="0"/>
              </w:rPr>
              <w:t>10,5</w:t>
            </w:r>
          </w:p>
        </w:tc>
      </w:tr>
      <w:tr>
        <w:tc>
          <w:tcPr>
            <w:tcW w:type="dxa" w:w="2880"/>
          </w:tcPr>
          <w:p>
            <w:r/>
            <w:r>
              <w:rPr>
                <w:b w:val="0"/>
                <w:i w:val="0"/>
              </w:rPr>
              <w:t>Panjang U-Slot</w:t>
            </w:r>
          </w:p>
        </w:tc>
        <w:tc>
          <w:tcPr>
            <w:tcW w:type="dxa" w:w="2880"/>
          </w:tcPr>
          <w:p>
            <w:r/>
            <w:r>
              <w:rPr>
                <w:b w:val="0"/>
                <w:i w:val="0"/>
              </w:rPr>
              <w:t>UL</w:t>
            </w:r>
          </w:p>
        </w:tc>
        <w:tc>
          <w:tcPr>
            <w:tcW w:type="dxa" w:w="2880"/>
          </w:tcPr>
          <w:p>
            <w:r/>
            <w:r>
              <w:rPr>
                <w:b w:val="0"/>
                <w:i w:val="0"/>
              </w:rPr>
              <w:t>10,0</w:t>
            </w:r>
          </w:p>
        </w:tc>
      </w:tr>
      <w:tr>
        <w:tc>
          <w:tcPr>
            <w:tcW w:type="dxa" w:w="2880"/>
          </w:tcPr>
          <w:p>
            <w:r/>
            <w:r>
              <w:rPr>
                <w:b w:val="0"/>
                <w:i w:val="0"/>
              </w:rPr>
              <w:t>Lebar celah U-Slot</w:t>
            </w:r>
          </w:p>
        </w:tc>
        <w:tc>
          <w:tcPr>
            <w:tcW w:type="dxa" w:w="2880"/>
          </w:tcPr>
          <w:p>
            <w:r/>
            <w:r>
              <w:rPr>
                <w:b w:val="0"/>
                <w:i w:val="0"/>
              </w:rPr>
              <w:t>gU</w:t>
            </w:r>
          </w:p>
        </w:tc>
        <w:tc>
          <w:tcPr>
            <w:tcW w:type="dxa" w:w="2880"/>
          </w:tcPr>
          <w:p>
            <w:r/>
            <w:r>
              <w:rPr>
                <w:b w:val="0"/>
                <w:i w:val="0"/>
              </w:rPr>
              <w:t>0,6</w:t>
            </w:r>
          </w:p>
        </w:tc>
      </w:tr>
      <w:tr>
        <w:tc>
          <w:tcPr>
            <w:tcW w:type="dxa" w:w="2880"/>
          </w:tcPr>
          <w:p>
            <w:r/>
            <w:r>
              <w:rPr>
                <w:b w:val="0"/>
                <w:i w:val="0"/>
              </w:rPr>
              <w:t>Kedalaman U-Slot</w:t>
            </w:r>
          </w:p>
        </w:tc>
        <w:tc>
          <w:tcPr>
            <w:tcW w:type="dxa" w:w="2880"/>
          </w:tcPr>
          <w:p>
            <w:r/>
            <w:r>
              <w:rPr>
                <w:b w:val="0"/>
                <w:i w:val="0"/>
              </w:rPr>
              <w:t>D</w:t>
            </w:r>
          </w:p>
        </w:tc>
        <w:tc>
          <w:tcPr>
            <w:tcW w:type="dxa" w:w="2880"/>
          </w:tcPr>
          <w:p>
            <w:r/>
            <w:r>
              <w:rPr>
                <w:b w:val="0"/>
                <w:i w:val="0"/>
              </w:rPr>
              <w:t>3,5</w:t>
            </w:r>
          </w:p>
        </w:tc>
      </w:tr>
      <w:tr>
        <w:tc>
          <w:tcPr>
            <w:tcW w:type="dxa" w:w="2880"/>
          </w:tcPr>
          <w:p>
            <w:r/>
            <w:r>
              <w:rPr>
                <w:b w:val="0"/>
                <w:i w:val="0"/>
              </w:rPr>
              <w:t>Panjang kepala DGS</w:t>
            </w:r>
          </w:p>
        </w:tc>
        <w:tc>
          <w:tcPr>
            <w:tcW w:type="dxa" w:w="2880"/>
          </w:tcPr>
          <w:p>
            <w:r/>
            <w:r>
              <w:rPr>
                <w:b w:val="0"/>
                <w:i w:val="0"/>
              </w:rPr>
              <w:t>C</w:t>
            </w:r>
          </w:p>
        </w:tc>
        <w:tc>
          <w:tcPr>
            <w:tcW w:type="dxa" w:w="2880"/>
          </w:tcPr>
          <w:p>
            <w:r/>
            <w:r>
              <w:rPr>
                <w:b w:val="0"/>
                <w:i w:val="0"/>
              </w:rPr>
              <w:t>3,0</w:t>
            </w:r>
          </w:p>
        </w:tc>
      </w:tr>
      <w:tr>
        <w:tc>
          <w:tcPr>
            <w:tcW w:type="dxa" w:w="2880"/>
          </w:tcPr>
          <w:p>
            <w:r/>
            <w:r>
              <w:rPr>
                <w:b w:val="0"/>
                <w:i w:val="0"/>
              </w:rPr>
              <w:t>Lebar kepala DGS</w:t>
            </w:r>
          </w:p>
        </w:tc>
        <w:tc>
          <w:tcPr>
            <w:tcW w:type="dxa" w:w="2880"/>
          </w:tcPr>
          <w:p>
            <w:r/>
            <w:r>
              <w:rPr>
                <w:b w:val="0"/>
                <w:i w:val="0"/>
              </w:rPr>
              <w:t>C</w:t>
            </w:r>
          </w:p>
        </w:tc>
        <w:tc>
          <w:tcPr>
            <w:tcW w:type="dxa" w:w="2880"/>
          </w:tcPr>
          <w:p>
            <w:r/>
            <w:r>
              <w:rPr>
                <w:b w:val="0"/>
                <w:i w:val="0"/>
              </w:rPr>
              <w:t>3,0</w:t>
            </w:r>
          </w:p>
        </w:tc>
      </w:tr>
      <w:tr>
        <w:tc>
          <w:tcPr>
            <w:tcW w:type="dxa" w:w="2880"/>
          </w:tcPr>
          <w:p>
            <w:r/>
            <w:r>
              <w:rPr>
                <w:b w:val="0"/>
                <w:i w:val="0"/>
              </w:rPr>
              <w:t>Lebar penghubung DGS</w:t>
            </w:r>
          </w:p>
        </w:tc>
        <w:tc>
          <w:tcPr>
            <w:tcW w:type="dxa" w:w="2880"/>
          </w:tcPr>
          <w:p>
            <w:r/>
            <w:r>
              <w:rPr>
                <w:b w:val="0"/>
                <w:i w:val="0"/>
              </w:rPr>
              <w:t>B</w:t>
            </w:r>
          </w:p>
        </w:tc>
        <w:tc>
          <w:tcPr>
            <w:tcW w:type="dxa" w:w="2880"/>
          </w:tcPr>
          <w:p>
            <w:r/>
            <w:r>
              <w:rPr>
                <w:b w:val="0"/>
                <w:i w:val="0"/>
              </w:rPr>
              <w:t>0,3</w:t>
            </w:r>
          </w:p>
        </w:tc>
      </w:tr>
      <w:tr>
        <w:tc>
          <w:tcPr>
            <w:tcW w:type="dxa" w:w="2880"/>
          </w:tcPr>
          <w:p>
            <w:r/>
            <w:r>
              <w:rPr>
                <w:b w:val="0"/>
                <w:i w:val="0"/>
              </w:rPr>
              <w:t>Panjang penghubung DGS</w:t>
            </w:r>
          </w:p>
        </w:tc>
        <w:tc>
          <w:tcPr>
            <w:tcW w:type="dxa" w:w="2880"/>
          </w:tcPr>
          <w:p>
            <w:r/>
            <w:r>
              <w:rPr>
                <w:b w:val="0"/>
                <w:i w:val="0"/>
              </w:rPr>
              <w:t>A</w:t>
            </w:r>
          </w:p>
        </w:tc>
        <w:tc>
          <w:tcPr>
            <w:tcW w:type="dxa" w:w="2880"/>
          </w:tcPr>
          <w:p>
            <w:r/>
            <w:r>
              <w:rPr>
                <w:b w:val="0"/>
                <w:i w:val="0"/>
              </w:rPr>
              <w:t>2,5</w:t>
            </w:r>
          </w:p>
        </w:tc>
      </w:tr>
    </w:tbl>
    <w:p>
      <w:r>
        <w:rPr>
          <w:b/>
          <w:i w:val="0"/>
        </w:rPr>
        <w:t>Catatan:</w:t>
      </w:r>
      <w:r>
        <w:rPr>
          <w:b w:val="0"/>
          <w:i w:val="0"/>
        </w:rPr>
        <w:t xml:space="preserve"> Nilai-nilai di atas adalah dimensi awal hasil perhitungan analitis. Dimensi final akan diperoleh melalui optimasi simultan menggunakan GPR–BO terhadap 11 parameter geometris (Lp, Wp, LU, WU, gU, PU, LI, LD, WD, gD, PD) dengan constraint frekuensi 3,3–3,7 GHz, return loss ≤ -10 dB, gain ≥ 5 dBi, dan bandwidth ≥ 200 MHz.</w:t>
      </w:r>
    </w:p>
    <w:p/>
    <w:p>
      <w:r>
        <w:rPr>
          <w:b w:val="0"/>
          <w:i w:val="0"/>
        </w:rPr>
        <w:t>Dengan tambahan bagian ini, proposal Anda kini mencakup penjelasan lengkap mengenai parameter yang perlu dioptimasi, metode optimasi yang digunakan, serta perhitungan dimensi awal antena sebagai titik start sebelum proses optimasi GPR–BO.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